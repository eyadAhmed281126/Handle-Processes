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801FB9" w14:textId="3F02C757" w:rsidR="00F730C4" w:rsidRDefault="00000000" w:rsidP="00205F2E">
      <w:pPr>
        <w:spacing w:line="360" w:lineRule="auto"/>
        <w:jc w:val="center"/>
        <w:rPr>
          <w:sz w:val="24"/>
          <w:rtl/>
        </w:rPr>
      </w:pPr>
      <w:r>
        <w:rPr>
          <w:b/>
          <w:sz w:val="32"/>
        </w:rPr>
        <w:t>Helwan University</w:t>
      </w:r>
      <w:r>
        <w:rPr>
          <w:b/>
          <w:sz w:val="32"/>
        </w:rPr>
        <w:br/>
      </w:r>
      <w:r>
        <w:rPr>
          <w:b/>
          <w:sz w:val="28"/>
        </w:rPr>
        <w:t>Faculty of Computers and Artificial Intelligence</w:t>
      </w:r>
      <w:r>
        <w:rPr>
          <w:b/>
          <w:sz w:val="28"/>
        </w:rPr>
        <w:br/>
      </w:r>
    </w:p>
    <w:p w14:paraId="49DDA242" w14:textId="77777777" w:rsidR="001D5E67" w:rsidRDefault="001D5E67" w:rsidP="00205F2E">
      <w:pPr>
        <w:spacing w:line="360" w:lineRule="auto"/>
        <w:jc w:val="center"/>
      </w:pPr>
    </w:p>
    <w:p w14:paraId="7F4DE960" w14:textId="77777777" w:rsidR="00F730C4" w:rsidRDefault="00F730C4" w:rsidP="00205F2E">
      <w:pPr>
        <w:spacing w:line="360" w:lineRule="auto"/>
      </w:pPr>
    </w:p>
    <w:p w14:paraId="6AFEFAAA" w14:textId="77777777" w:rsidR="00F730C4" w:rsidRDefault="00F730C4" w:rsidP="00205F2E">
      <w:pPr>
        <w:spacing w:line="360" w:lineRule="auto"/>
      </w:pPr>
    </w:p>
    <w:p w14:paraId="52E33016" w14:textId="77777777" w:rsidR="00F730C4" w:rsidRDefault="00F730C4" w:rsidP="00205F2E">
      <w:pPr>
        <w:spacing w:line="360" w:lineRule="auto"/>
      </w:pPr>
    </w:p>
    <w:p w14:paraId="70B89E38" w14:textId="77777777" w:rsidR="00F730C4" w:rsidRDefault="00F730C4" w:rsidP="00205F2E">
      <w:pPr>
        <w:spacing w:line="360" w:lineRule="auto"/>
      </w:pPr>
    </w:p>
    <w:p w14:paraId="759ACF90" w14:textId="77777777" w:rsidR="00F730C4" w:rsidRDefault="00F730C4" w:rsidP="00205F2E">
      <w:pPr>
        <w:spacing w:line="360" w:lineRule="auto"/>
      </w:pPr>
    </w:p>
    <w:p w14:paraId="4F19C604" w14:textId="77777777" w:rsidR="00F730C4" w:rsidRDefault="00000000" w:rsidP="00205F2E">
      <w:pPr>
        <w:spacing w:line="360" w:lineRule="auto"/>
        <w:jc w:val="center"/>
      </w:pPr>
      <w:r>
        <w:rPr>
          <w:b/>
          <w:sz w:val="56"/>
        </w:rPr>
        <w:t>Round Robin vs SRTF</w:t>
      </w:r>
      <w:r>
        <w:rPr>
          <w:b/>
          <w:sz w:val="56"/>
        </w:rPr>
        <w:br/>
        <w:t>Scheduling Comparison</w:t>
      </w:r>
    </w:p>
    <w:p w14:paraId="2ACE674A" w14:textId="77777777" w:rsidR="00F730C4" w:rsidRDefault="00000000" w:rsidP="00205F2E">
      <w:pPr>
        <w:spacing w:line="360" w:lineRule="auto"/>
        <w:jc w:val="center"/>
      </w:pPr>
      <w:r>
        <w:rPr>
          <w:i/>
          <w:sz w:val="32"/>
        </w:rPr>
        <w:t>Fairness vs Efficiency in CPU Scheduling</w:t>
      </w:r>
    </w:p>
    <w:p w14:paraId="4B5D4192" w14:textId="77777777" w:rsidR="00F730C4" w:rsidRDefault="00F730C4" w:rsidP="00205F2E">
      <w:pPr>
        <w:spacing w:line="360" w:lineRule="auto"/>
      </w:pPr>
    </w:p>
    <w:p w14:paraId="53A96703" w14:textId="77777777" w:rsidR="00F730C4" w:rsidRDefault="00F730C4" w:rsidP="00205F2E">
      <w:pPr>
        <w:spacing w:line="360" w:lineRule="auto"/>
      </w:pPr>
    </w:p>
    <w:p w14:paraId="24E1CA4A" w14:textId="77777777" w:rsidR="00F730C4" w:rsidRDefault="00F730C4" w:rsidP="00205F2E">
      <w:pPr>
        <w:spacing w:line="360" w:lineRule="auto"/>
      </w:pPr>
    </w:p>
    <w:p w14:paraId="051A3774" w14:textId="77777777" w:rsidR="00F730C4" w:rsidRDefault="00F730C4" w:rsidP="00205F2E">
      <w:pPr>
        <w:spacing w:line="360" w:lineRule="auto"/>
      </w:pPr>
    </w:p>
    <w:p w14:paraId="59CE03F4" w14:textId="77777777" w:rsidR="00F730C4" w:rsidRDefault="00F730C4" w:rsidP="00205F2E">
      <w:pPr>
        <w:spacing w:line="360" w:lineRule="auto"/>
      </w:pPr>
    </w:p>
    <w:p w14:paraId="688183BF" w14:textId="77777777" w:rsidR="001D5E67" w:rsidRDefault="001D5E67" w:rsidP="00205F2E">
      <w:pPr>
        <w:spacing w:line="360" w:lineRule="auto"/>
        <w:rPr>
          <w:rtl/>
        </w:rPr>
      </w:pPr>
    </w:p>
    <w:p w14:paraId="0E7F9953" w14:textId="77777777" w:rsidR="001D5E67" w:rsidRDefault="001D5E67" w:rsidP="00205F2E">
      <w:pPr>
        <w:spacing w:line="360" w:lineRule="auto"/>
        <w:rPr>
          <w:rtl/>
        </w:rPr>
      </w:pPr>
    </w:p>
    <w:p w14:paraId="5AC940B3" w14:textId="521435A8" w:rsidR="00205F2E" w:rsidRPr="00205F2E" w:rsidRDefault="00000000" w:rsidP="00205F2E">
      <w:pPr>
        <w:spacing w:line="360" w:lineRule="auto"/>
        <w:jc w:val="center"/>
        <w:rPr>
          <w:sz w:val="24"/>
        </w:rPr>
      </w:pPr>
      <w:r>
        <w:rPr>
          <w:sz w:val="24"/>
        </w:rPr>
        <w:t>Operating Systems Course Project</w:t>
      </w:r>
      <w:r>
        <w:rPr>
          <w:sz w:val="24"/>
        </w:rPr>
        <w:br/>
        <w:t>May 2026</w:t>
      </w:r>
    </w:p>
    <w:sdt>
      <w:sdtPr>
        <w:rPr>
          <w:rFonts w:asciiTheme="minorHAnsi" w:eastAsiaTheme="minorEastAsia" w:hAnsiTheme="minorHAnsi" w:cs="Times New Roman"/>
          <w:b w:val="0"/>
          <w:bCs w:val="0"/>
          <w:color w:val="auto"/>
          <w:sz w:val="22"/>
          <w:szCs w:val="22"/>
        </w:rPr>
        <w:id w:val="-763993095"/>
        <w:docPartObj>
          <w:docPartGallery w:val="Table of Contents"/>
          <w:docPartUnique/>
        </w:docPartObj>
      </w:sdtPr>
      <w:sdtContent>
        <w:p w14:paraId="2C7446C0" w14:textId="70899590" w:rsidR="00205F2E" w:rsidRPr="00A23D8B" w:rsidRDefault="00205F2E">
          <w:pPr>
            <w:pStyle w:val="TOCHeading"/>
            <w:rPr>
              <w:color w:val="000000" w:themeColor="text1"/>
              <w:sz w:val="36"/>
              <w:szCs w:val="36"/>
            </w:rPr>
          </w:pPr>
          <w:r w:rsidRPr="00A23D8B">
            <w:rPr>
              <w:color w:val="000000" w:themeColor="text1"/>
              <w:sz w:val="36"/>
              <w:szCs w:val="36"/>
            </w:rPr>
            <w:t>Table of Contents</w:t>
          </w:r>
        </w:p>
        <w:p w14:paraId="33939E03" w14:textId="77777777" w:rsidR="00205F2E" w:rsidRPr="00A23D8B" w:rsidRDefault="00205F2E" w:rsidP="00A23D8B">
          <w:pPr>
            <w:pStyle w:val="TOCHeading"/>
            <w:spacing w:line="240" w:lineRule="auto"/>
            <w:rPr>
              <w:rFonts w:cs="Times New Roman"/>
              <w:b w:val="0"/>
              <w:bCs w:val="0"/>
              <w:i/>
              <w:iCs/>
              <w:color w:val="000000" w:themeColor="text1"/>
              <w:rtl/>
            </w:rPr>
          </w:pPr>
          <w:r w:rsidRPr="00205F2E">
            <w:rPr>
              <w:rFonts w:cs="Times New Roman"/>
              <w:b w:val="0"/>
              <w:bCs w:val="0"/>
              <w:i/>
              <w:iCs/>
              <w:color w:val="000000" w:themeColor="text1"/>
            </w:rPr>
            <w:t>1. Introduction ............................................................................................</w:t>
          </w:r>
        </w:p>
        <w:p w14:paraId="4164CDF7" w14:textId="77777777" w:rsidR="00205F2E" w:rsidRPr="00A23D8B" w:rsidRDefault="00205F2E" w:rsidP="00A23D8B">
          <w:pPr>
            <w:pStyle w:val="TOCHeading"/>
            <w:spacing w:line="120" w:lineRule="auto"/>
            <w:ind w:firstLine="720"/>
            <w:rPr>
              <w:rFonts w:cs="Times New Roman"/>
              <w:b w:val="0"/>
              <w:bCs w:val="0"/>
              <w:i/>
              <w:iCs/>
              <w:color w:val="000000" w:themeColor="text1"/>
              <w:rtl/>
            </w:rPr>
          </w:pPr>
          <w:r w:rsidRPr="00205F2E">
            <w:rPr>
              <w:rFonts w:cs="Times New Roman"/>
              <w:b w:val="0"/>
              <w:bCs w:val="0"/>
              <w:i/>
              <w:iCs/>
              <w:color w:val="000000" w:themeColor="text1"/>
            </w:rPr>
            <w:t xml:space="preserve"> 1.1 CPU Scheduling Overview ................................................................ </w:t>
          </w:r>
        </w:p>
        <w:p w14:paraId="19F92BCD" w14:textId="77777777" w:rsidR="00205F2E" w:rsidRPr="00A23D8B" w:rsidRDefault="00205F2E" w:rsidP="00A23D8B">
          <w:pPr>
            <w:pStyle w:val="TOCHeading"/>
            <w:spacing w:line="120" w:lineRule="auto"/>
            <w:ind w:firstLine="720"/>
            <w:rPr>
              <w:rFonts w:cs="Times New Roman"/>
              <w:b w:val="0"/>
              <w:bCs w:val="0"/>
              <w:i/>
              <w:iCs/>
              <w:color w:val="000000" w:themeColor="text1"/>
              <w:rtl/>
            </w:rPr>
          </w:pPr>
          <w:r w:rsidRPr="00205F2E">
            <w:rPr>
              <w:rFonts w:cs="Times New Roman"/>
              <w:b w:val="0"/>
              <w:bCs w:val="0"/>
              <w:i/>
              <w:iCs/>
              <w:color w:val="000000" w:themeColor="text1"/>
            </w:rPr>
            <w:t xml:space="preserve">1.2 The Comparison Scope ..................................................................... </w:t>
          </w:r>
        </w:p>
        <w:p w14:paraId="7730DB35" w14:textId="533E596A" w:rsidR="00205F2E" w:rsidRPr="00205F2E" w:rsidRDefault="00205F2E" w:rsidP="00A23D8B">
          <w:pPr>
            <w:pStyle w:val="TOCHeading"/>
            <w:spacing w:line="120" w:lineRule="auto"/>
            <w:ind w:firstLine="720"/>
            <w:rPr>
              <w:rFonts w:cs="Times New Roman"/>
              <w:b w:val="0"/>
              <w:bCs w:val="0"/>
              <w:i/>
              <w:iCs/>
              <w:color w:val="000000" w:themeColor="text1"/>
            </w:rPr>
          </w:pPr>
          <w:r w:rsidRPr="00205F2E">
            <w:rPr>
              <w:rFonts w:cs="Times New Roman"/>
              <w:b w:val="0"/>
              <w:bCs w:val="0"/>
              <w:i/>
              <w:iCs/>
              <w:color w:val="000000" w:themeColor="text1"/>
            </w:rPr>
            <w:t>1.3 Problem Statement ............................................................................</w:t>
          </w:r>
        </w:p>
        <w:p w14:paraId="285666C2" w14:textId="77777777" w:rsidR="00205F2E" w:rsidRPr="00205F2E" w:rsidRDefault="00205F2E" w:rsidP="00A23D8B">
          <w:pPr>
            <w:pStyle w:val="TOCHeading"/>
            <w:spacing w:line="240" w:lineRule="auto"/>
            <w:rPr>
              <w:rFonts w:cs="Times New Roman"/>
              <w:b w:val="0"/>
              <w:bCs w:val="0"/>
              <w:i/>
              <w:iCs/>
              <w:color w:val="000000" w:themeColor="text1"/>
            </w:rPr>
          </w:pPr>
          <w:r w:rsidRPr="00205F2E">
            <w:rPr>
              <w:rFonts w:cs="Times New Roman"/>
              <w:b w:val="0"/>
              <w:bCs w:val="0"/>
              <w:i/>
              <w:iCs/>
              <w:color w:val="000000" w:themeColor="text1"/>
            </w:rPr>
            <w:t>2. Project Objective ...................................................................................</w:t>
          </w:r>
        </w:p>
        <w:p w14:paraId="59B0E428" w14:textId="77777777" w:rsidR="00205F2E" w:rsidRPr="00A23D8B" w:rsidRDefault="00205F2E" w:rsidP="00A23D8B">
          <w:pPr>
            <w:pStyle w:val="TOCHeading"/>
            <w:spacing w:line="240" w:lineRule="auto"/>
            <w:rPr>
              <w:rFonts w:cs="Times New Roman"/>
              <w:b w:val="0"/>
              <w:bCs w:val="0"/>
              <w:i/>
              <w:iCs/>
              <w:color w:val="000000" w:themeColor="text1"/>
              <w:rtl/>
            </w:rPr>
          </w:pPr>
          <w:r w:rsidRPr="00205F2E">
            <w:rPr>
              <w:rFonts w:cs="Times New Roman"/>
              <w:b w:val="0"/>
              <w:bCs w:val="0"/>
              <w:i/>
              <w:iCs/>
              <w:color w:val="000000" w:themeColor="text1"/>
            </w:rPr>
            <w:t xml:space="preserve">3. Scheduling Algorithms Overview .......................................................... </w:t>
          </w:r>
        </w:p>
        <w:p w14:paraId="5E0F409D" w14:textId="77777777" w:rsidR="00205F2E" w:rsidRPr="00A23D8B" w:rsidRDefault="00205F2E" w:rsidP="00A23D8B">
          <w:pPr>
            <w:pStyle w:val="TOCHeading"/>
            <w:spacing w:line="120" w:lineRule="auto"/>
            <w:ind w:firstLine="720"/>
            <w:rPr>
              <w:rFonts w:cs="Times New Roman"/>
              <w:b w:val="0"/>
              <w:bCs w:val="0"/>
              <w:i/>
              <w:iCs/>
              <w:color w:val="000000" w:themeColor="text1"/>
              <w:rtl/>
            </w:rPr>
          </w:pPr>
          <w:r w:rsidRPr="00205F2E">
            <w:rPr>
              <w:rFonts w:cs="Times New Roman"/>
              <w:b w:val="0"/>
              <w:bCs w:val="0"/>
              <w:i/>
              <w:iCs/>
              <w:color w:val="000000" w:themeColor="text1"/>
            </w:rPr>
            <w:t>3.1 Round Robin (RR) Scheduling Algorithm .........................................</w:t>
          </w:r>
        </w:p>
        <w:p w14:paraId="3A180076" w14:textId="033AB5E6" w:rsidR="00205F2E" w:rsidRPr="00A23D8B" w:rsidRDefault="00205F2E" w:rsidP="00A23D8B">
          <w:pPr>
            <w:pStyle w:val="TOCHeading"/>
            <w:spacing w:line="120" w:lineRule="auto"/>
            <w:rPr>
              <w:rFonts w:cs="Times New Roman"/>
              <w:b w:val="0"/>
              <w:bCs w:val="0"/>
              <w:i/>
              <w:iCs/>
              <w:color w:val="000000" w:themeColor="text1"/>
              <w:rtl/>
            </w:rPr>
          </w:pPr>
          <w:r w:rsidRPr="00205F2E">
            <w:rPr>
              <w:rFonts w:cs="Times New Roman"/>
              <w:b w:val="0"/>
              <w:bCs w:val="0"/>
              <w:i/>
              <w:iCs/>
              <w:color w:val="000000" w:themeColor="text1"/>
            </w:rPr>
            <w:t xml:space="preserve"> </w:t>
          </w:r>
          <w:r w:rsidR="00A23D8B">
            <w:rPr>
              <w:rFonts w:cs="Times New Roman"/>
              <w:b w:val="0"/>
              <w:bCs w:val="0"/>
              <w:i/>
              <w:iCs/>
              <w:color w:val="000000" w:themeColor="text1"/>
              <w:rtl/>
            </w:rPr>
            <w:tab/>
          </w:r>
          <w:r w:rsidRPr="00205F2E">
            <w:rPr>
              <w:rFonts w:cs="Times New Roman"/>
              <w:b w:val="0"/>
              <w:bCs w:val="0"/>
              <w:i/>
              <w:iCs/>
              <w:color w:val="000000" w:themeColor="text1"/>
            </w:rPr>
            <w:t xml:space="preserve">3.2 Shortest Remaining Time First (SRTF) Algorithm ............................. </w:t>
          </w:r>
        </w:p>
        <w:p w14:paraId="15B0E68A" w14:textId="0A2EA260" w:rsidR="00205F2E" w:rsidRPr="00205F2E" w:rsidRDefault="00205F2E" w:rsidP="00A23D8B">
          <w:pPr>
            <w:pStyle w:val="TOCHeading"/>
            <w:spacing w:line="120" w:lineRule="auto"/>
            <w:ind w:firstLine="720"/>
            <w:rPr>
              <w:rFonts w:cs="Times New Roman"/>
              <w:b w:val="0"/>
              <w:bCs w:val="0"/>
              <w:i/>
              <w:iCs/>
              <w:color w:val="000000" w:themeColor="text1"/>
            </w:rPr>
          </w:pPr>
          <w:r w:rsidRPr="00205F2E">
            <w:rPr>
              <w:rFonts w:cs="Times New Roman"/>
              <w:b w:val="0"/>
              <w:bCs w:val="0"/>
              <w:i/>
              <w:iCs/>
              <w:color w:val="000000" w:themeColor="text1"/>
            </w:rPr>
            <w:t>3.3 Key Differences Summary ................................................................</w:t>
          </w:r>
        </w:p>
        <w:p w14:paraId="3E88E93D" w14:textId="77777777" w:rsidR="00205F2E" w:rsidRPr="00205F2E" w:rsidRDefault="00205F2E" w:rsidP="00A23D8B">
          <w:pPr>
            <w:pStyle w:val="TOCHeading"/>
            <w:spacing w:line="240" w:lineRule="auto"/>
            <w:rPr>
              <w:rFonts w:cs="Times New Roman"/>
              <w:b w:val="0"/>
              <w:bCs w:val="0"/>
              <w:i/>
              <w:iCs/>
              <w:color w:val="000000" w:themeColor="text1"/>
            </w:rPr>
          </w:pPr>
          <w:r w:rsidRPr="00205F2E">
            <w:rPr>
              <w:rFonts w:cs="Times New Roman"/>
              <w:b w:val="0"/>
              <w:bCs w:val="0"/>
              <w:i/>
              <w:iCs/>
              <w:color w:val="000000" w:themeColor="text1"/>
            </w:rPr>
            <w:t>4. Analysis and Comparison Focus ..........................................................</w:t>
          </w:r>
        </w:p>
        <w:p w14:paraId="307ADFD2" w14:textId="77777777" w:rsidR="00A23D8B" w:rsidRPr="00A23D8B" w:rsidRDefault="00205F2E" w:rsidP="00A23D8B">
          <w:pPr>
            <w:pStyle w:val="TOCHeading"/>
            <w:spacing w:line="240" w:lineRule="auto"/>
            <w:rPr>
              <w:rFonts w:cs="Times New Roman"/>
              <w:b w:val="0"/>
              <w:bCs w:val="0"/>
              <w:i/>
              <w:iCs/>
              <w:color w:val="000000" w:themeColor="text1"/>
              <w:rtl/>
            </w:rPr>
          </w:pPr>
          <w:r w:rsidRPr="00205F2E">
            <w:rPr>
              <w:rFonts w:cs="Times New Roman"/>
              <w:b w:val="0"/>
              <w:bCs w:val="0"/>
              <w:i/>
              <w:iCs/>
              <w:color w:val="000000" w:themeColor="text1"/>
            </w:rPr>
            <w:t xml:space="preserve">5. System Design &amp; Implementation ........................................................ </w:t>
          </w:r>
        </w:p>
        <w:p w14:paraId="346B5C12" w14:textId="77777777" w:rsidR="00A23D8B" w:rsidRPr="00A23D8B" w:rsidRDefault="00205F2E" w:rsidP="00A23D8B">
          <w:pPr>
            <w:pStyle w:val="TOCHeading"/>
            <w:spacing w:line="120" w:lineRule="auto"/>
            <w:ind w:firstLine="720"/>
            <w:rPr>
              <w:rFonts w:cs="Times New Roman"/>
              <w:b w:val="0"/>
              <w:bCs w:val="0"/>
              <w:i/>
              <w:iCs/>
              <w:color w:val="000000" w:themeColor="text1"/>
              <w:rtl/>
            </w:rPr>
          </w:pPr>
          <w:r w:rsidRPr="00205F2E">
            <w:rPr>
              <w:rFonts w:cs="Times New Roman"/>
              <w:b w:val="0"/>
              <w:bCs w:val="0"/>
              <w:i/>
              <w:iCs/>
              <w:color w:val="000000" w:themeColor="text1"/>
            </w:rPr>
            <w:t>5.1 System Architecture Overview ..........................................................</w:t>
          </w:r>
        </w:p>
        <w:p w14:paraId="4A7ED86A" w14:textId="2861BB45" w:rsidR="00A23D8B" w:rsidRPr="00A23D8B" w:rsidRDefault="00205F2E" w:rsidP="00A23D8B">
          <w:pPr>
            <w:pStyle w:val="TOCHeading"/>
            <w:spacing w:line="120" w:lineRule="auto"/>
            <w:rPr>
              <w:rFonts w:cs="Times New Roman"/>
              <w:b w:val="0"/>
              <w:bCs w:val="0"/>
              <w:i/>
              <w:iCs/>
              <w:color w:val="000000" w:themeColor="text1"/>
              <w:rtl/>
            </w:rPr>
          </w:pPr>
          <w:r w:rsidRPr="00205F2E">
            <w:rPr>
              <w:rFonts w:cs="Times New Roman"/>
              <w:b w:val="0"/>
              <w:bCs w:val="0"/>
              <w:i/>
              <w:iCs/>
              <w:color w:val="000000" w:themeColor="text1"/>
            </w:rPr>
            <w:t xml:space="preserve"> </w:t>
          </w:r>
          <w:r w:rsidR="00A23D8B">
            <w:rPr>
              <w:rFonts w:cs="Times New Roman"/>
              <w:b w:val="0"/>
              <w:bCs w:val="0"/>
              <w:i/>
              <w:iCs/>
              <w:color w:val="000000" w:themeColor="text1"/>
              <w:rtl/>
            </w:rPr>
            <w:tab/>
          </w:r>
          <w:r w:rsidRPr="00205F2E">
            <w:rPr>
              <w:rFonts w:cs="Times New Roman"/>
              <w:b w:val="0"/>
              <w:bCs w:val="0"/>
              <w:i/>
              <w:iCs/>
              <w:color w:val="000000" w:themeColor="text1"/>
            </w:rPr>
            <w:t xml:space="preserve">5.2 User Interface (UI) Components ....................................................... </w:t>
          </w:r>
        </w:p>
        <w:p w14:paraId="045102B2" w14:textId="77777777" w:rsidR="00A23D8B" w:rsidRPr="00A23D8B" w:rsidRDefault="00205F2E" w:rsidP="00A23D8B">
          <w:pPr>
            <w:pStyle w:val="TOCHeading"/>
            <w:spacing w:line="120" w:lineRule="auto"/>
            <w:ind w:firstLine="720"/>
            <w:rPr>
              <w:rFonts w:cs="Times New Roman"/>
              <w:b w:val="0"/>
              <w:bCs w:val="0"/>
              <w:i/>
              <w:iCs/>
              <w:color w:val="000000" w:themeColor="text1"/>
              <w:rtl/>
            </w:rPr>
          </w:pPr>
          <w:r w:rsidRPr="00205F2E">
            <w:rPr>
              <w:rFonts w:cs="Times New Roman"/>
              <w:b w:val="0"/>
              <w:bCs w:val="0"/>
              <w:i/>
              <w:iCs/>
              <w:color w:val="000000" w:themeColor="text1"/>
            </w:rPr>
            <w:t xml:space="preserve">5.3 Implementation Details ...................................................................... </w:t>
          </w:r>
        </w:p>
        <w:p w14:paraId="13310C42" w14:textId="37514678" w:rsidR="00A23D8B" w:rsidRDefault="00205F2E" w:rsidP="00616F17">
          <w:pPr>
            <w:pStyle w:val="TOCHeading"/>
            <w:spacing w:line="120" w:lineRule="auto"/>
            <w:ind w:firstLine="720"/>
            <w:rPr>
              <w:rFonts w:cs="Times New Roman"/>
              <w:b w:val="0"/>
              <w:bCs w:val="0"/>
              <w:i/>
              <w:iCs/>
              <w:color w:val="000000" w:themeColor="text1"/>
              <w:rtl/>
            </w:rPr>
          </w:pPr>
          <w:r w:rsidRPr="00205F2E">
            <w:rPr>
              <w:rFonts w:cs="Times New Roman"/>
              <w:b w:val="0"/>
              <w:bCs w:val="0"/>
              <w:i/>
              <w:iCs/>
              <w:color w:val="000000" w:themeColor="text1"/>
            </w:rPr>
            <w:t>5.4 Program Flow ...................................................................................</w:t>
          </w:r>
        </w:p>
        <w:p w14:paraId="2568B057" w14:textId="54B3DCF9" w:rsidR="00205F2E" w:rsidRPr="00205F2E" w:rsidRDefault="00205F2E" w:rsidP="00A23D8B">
          <w:pPr>
            <w:pStyle w:val="TOCHeading"/>
            <w:spacing w:line="120" w:lineRule="auto"/>
            <w:ind w:firstLine="720"/>
            <w:rPr>
              <w:rFonts w:cs="Times New Roman"/>
              <w:b w:val="0"/>
              <w:bCs w:val="0"/>
              <w:i/>
              <w:iCs/>
              <w:color w:val="000000" w:themeColor="text1"/>
            </w:rPr>
          </w:pPr>
          <w:r w:rsidRPr="00205F2E">
            <w:rPr>
              <w:rFonts w:cs="Times New Roman"/>
              <w:b w:val="0"/>
              <w:bCs w:val="0"/>
              <w:i/>
              <w:iCs/>
              <w:color w:val="000000" w:themeColor="text1"/>
            </w:rPr>
            <w:t>5.5 System Robustness &amp; Error Handling ...............................................</w:t>
          </w:r>
        </w:p>
        <w:p w14:paraId="20043913" w14:textId="77777777" w:rsidR="00A23D8B" w:rsidRPr="00A23D8B" w:rsidRDefault="00205F2E" w:rsidP="00A23D8B">
          <w:pPr>
            <w:pStyle w:val="TOCHeading"/>
            <w:spacing w:line="240" w:lineRule="auto"/>
            <w:rPr>
              <w:rFonts w:cs="Times New Roman"/>
              <w:b w:val="0"/>
              <w:bCs w:val="0"/>
              <w:i/>
              <w:iCs/>
              <w:color w:val="000000" w:themeColor="text1"/>
              <w:rtl/>
            </w:rPr>
          </w:pPr>
          <w:r w:rsidRPr="00205F2E">
            <w:rPr>
              <w:rFonts w:cs="Times New Roman"/>
              <w:b w:val="0"/>
              <w:bCs w:val="0"/>
              <w:i/>
              <w:iCs/>
              <w:color w:val="000000" w:themeColor="text1"/>
            </w:rPr>
            <w:t>6. Scheduling Metrics (Laws &amp; Formulas) ................................................</w:t>
          </w:r>
        </w:p>
        <w:p w14:paraId="0798344F" w14:textId="40ED9267" w:rsidR="00A23D8B" w:rsidRPr="00A23D8B" w:rsidRDefault="00205F2E" w:rsidP="00A23D8B">
          <w:pPr>
            <w:pStyle w:val="TOCHeading"/>
            <w:spacing w:line="120" w:lineRule="auto"/>
            <w:rPr>
              <w:rFonts w:cs="Times New Roman"/>
              <w:b w:val="0"/>
              <w:bCs w:val="0"/>
              <w:i/>
              <w:iCs/>
              <w:color w:val="000000" w:themeColor="text1"/>
              <w:rtl/>
            </w:rPr>
          </w:pPr>
          <w:r w:rsidRPr="00205F2E">
            <w:rPr>
              <w:rFonts w:cs="Times New Roman"/>
              <w:b w:val="0"/>
              <w:bCs w:val="0"/>
              <w:i/>
              <w:iCs/>
              <w:color w:val="000000" w:themeColor="text1"/>
            </w:rPr>
            <w:lastRenderedPageBreak/>
            <w:t xml:space="preserve"> </w:t>
          </w:r>
          <w:r w:rsidR="00A23D8B">
            <w:rPr>
              <w:rFonts w:cs="Times New Roman"/>
              <w:b w:val="0"/>
              <w:bCs w:val="0"/>
              <w:i/>
              <w:iCs/>
              <w:color w:val="000000" w:themeColor="text1"/>
              <w:rtl/>
            </w:rPr>
            <w:tab/>
          </w:r>
          <w:r w:rsidRPr="00205F2E">
            <w:rPr>
              <w:rFonts w:cs="Times New Roman"/>
              <w:b w:val="0"/>
              <w:bCs w:val="0"/>
              <w:i/>
              <w:iCs/>
              <w:color w:val="000000" w:themeColor="text1"/>
            </w:rPr>
            <w:t xml:space="preserve">6.1 Definitions and Formulas .................................................................. </w:t>
          </w:r>
        </w:p>
        <w:p w14:paraId="396F99BC" w14:textId="77777777" w:rsidR="00A23D8B" w:rsidRPr="00A23D8B" w:rsidRDefault="00205F2E" w:rsidP="00A23D8B">
          <w:pPr>
            <w:pStyle w:val="TOCHeading"/>
            <w:spacing w:line="120" w:lineRule="auto"/>
            <w:ind w:firstLine="720"/>
            <w:rPr>
              <w:rFonts w:cs="Times New Roman"/>
              <w:b w:val="0"/>
              <w:bCs w:val="0"/>
              <w:i/>
              <w:iCs/>
              <w:color w:val="000000" w:themeColor="text1"/>
              <w:rtl/>
            </w:rPr>
          </w:pPr>
          <w:r w:rsidRPr="00205F2E">
            <w:rPr>
              <w:rFonts w:cs="Times New Roman"/>
              <w:b w:val="0"/>
              <w:bCs w:val="0"/>
              <w:i/>
              <w:iCs/>
              <w:color w:val="000000" w:themeColor="text1"/>
            </w:rPr>
            <w:t>6.2 Average Metrics Analysis .................................................................</w:t>
          </w:r>
        </w:p>
        <w:p w14:paraId="3C41B1A7" w14:textId="75165008" w:rsidR="00205F2E" w:rsidRPr="00205F2E" w:rsidRDefault="00205F2E" w:rsidP="00A23D8B">
          <w:pPr>
            <w:pStyle w:val="TOCHeading"/>
            <w:spacing w:line="120" w:lineRule="auto"/>
            <w:rPr>
              <w:rFonts w:cs="Times New Roman"/>
              <w:b w:val="0"/>
              <w:bCs w:val="0"/>
              <w:i/>
              <w:iCs/>
              <w:color w:val="000000" w:themeColor="text1"/>
            </w:rPr>
          </w:pPr>
          <w:r w:rsidRPr="00205F2E">
            <w:rPr>
              <w:rFonts w:cs="Times New Roman"/>
              <w:b w:val="0"/>
              <w:bCs w:val="0"/>
              <w:i/>
              <w:iCs/>
              <w:color w:val="000000" w:themeColor="text1"/>
            </w:rPr>
            <w:t xml:space="preserve"> </w:t>
          </w:r>
          <w:r w:rsidR="00A23D8B">
            <w:rPr>
              <w:rFonts w:cs="Times New Roman"/>
              <w:b w:val="0"/>
              <w:bCs w:val="0"/>
              <w:i/>
              <w:iCs/>
              <w:color w:val="000000" w:themeColor="text1"/>
              <w:rtl/>
            </w:rPr>
            <w:tab/>
          </w:r>
          <w:r w:rsidRPr="00205F2E">
            <w:rPr>
              <w:rFonts w:cs="Times New Roman"/>
              <w:b w:val="0"/>
              <w:bCs w:val="0"/>
              <w:i/>
              <w:iCs/>
              <w:color w:val="000000" w:themeColor="text1"/>
            </w:rPr>
            <w:t>6.3 Fairness Index .................................................................................</w:t>
          </w:r>
        </w:p>
        <w:p w14:paraId="32352D9D" w14:textId="77777777" w:rsidR="00A23D8B" w:rsidRPr="00A23D8B" w:rsidRDefault="00205F2E" w:rsidP="00A23D8B">
          <w:pPr>
            <w:pStyle w:val="TOCHeading"/>
            <w:spacing w:line="240" w:lineRule="auto"/>
            <w:rPr>
              <w:rFonts w:cs="Times New Roman"/>
              <w:b w:val="0"/>
              <w:bCs w:val="0"/>
              <w:i/>
              <w:iCs/>
              <w:color w:val="000000" w:themeColor="text1"/>
              <w:rtl/>
            </w:rPr>
          </w:pPr>
          <w:r w:rsidRPr="00205F2E">
            <w:rPr>
              <w:rFonts w:cs="Times New Roman"/>
              <w:b w:val="0"/>
              <w:bCs w:val="0"/>
              <w:i/>
              <w:iCs/>
              <w:color w:val="000000" w:themeColor="text1"/>
            </w:rPr>
            <w:t>7. Testing and Validation (Scenarios) .......................................................</w:t>
          </w:r>
        </w:p>
        <w:p w14:paraId="1D7F24FB" w14:textId="74094235" w:rsidR="00A23D8B" w:rsidRPr="00A23D8B" w:rsidRDefault="00205F2E" w:rsidP="00A23D8B">
          <w:pPr>
            <w:pStyle w:val="TOCHeading"/>
            <w:spacing w:line="120" w:lineRule="auto"/>
            <w:rPr>
              <w:rFonts w:cs="Times New Roman"/>
              <w:b w:val="0"/>
              <w:bCs w:val="0"/>
              <w:i/>
              <w:iCs/>
              <w:color w:val="000000" w:themeColor="text1"/>
              <w:rtl/>
            </w:rPr>
          </w:pPr>
          <w:r w:rsidRPr="00205F2E">
            <w:rPr>
              <w:rFonts w:cs="Times New Roman"/>
              <w:b w:val="0"/>
              <w:bCs w:val="0"/>
              <w:i/>
              <w:iCs/>
              <w:color w:val="000000" w:themeColor="text1"/>
            </w:rPr>
            <w:t xml:space="preserve"> </w:t>
          </w:r>
          <w:r w:rsidR="00A23D8B">
            <w:rPr>
              <w:rFonts w:cs="Times New Roman"/>
              <w:b w:val="0"/>
              <w:bCs w:val="0"/>
              <w:i/>
              <w:iCs/>
              <w:color w:val="000000" w:themeColor="text1"/>
              <w:rtl/>
            </w:rPr>
            <w:tab/>
          </w:r>
          <w:r w:rsidRPr="00205F2E">
            <w:rPr>
              <w:rFonts w:cs="Times New Roman"/>
              <w:b w:val="0"/>
              <w:bCs w:val="0"/>
              <w:i/>
              <w:iCs/>
              <w:color w:val="000000" w:themeColor="text1"/>
            </w:rPr>
            <w:t xml:space="preserve">7.1 Scenario A: Basic Mixed Workload .................................................... </w:t>
          </w:r>
        </w:p>
        <w:p w14:paraId="5AE788B2" w14:textId="77777777" w:rsidR="00A23D8B" w:rsidRPr="00A23D8B" w:rsidRDefault="00205F2E" w:rsidP="00A23D8B">
          <w:pPr>
            <w:pStyle w:val="TOCHeading"/>
            <w:spacing w:line="120" w:lineRule="auto"/>
            <w:ind w:firstLine="720"/>
            <w:rPr>
              <w:rFonts w:cs="Times New Roman"/>
              <w:b w:val="0"/>
              <w:bCs w:val="0"/>
              <w:i/>
              <w:iCs/>
              <w:color w:val="000000" w:themeColor="text1"/>
              <w:rtl/>
            </w:rPr>
          </w:pPr>
          <w:r w:rsidRPr="00205F2E">
            <w:rPr>
              <w:rFonts w:cs="Times New Roman"/>
              <w:b w:val="0"/>
              <w:bCs w:val="0"/>
              <w:i/>
              <w:iCs/>
              <w:color w:val="000000" w:themeColor="text1"/>
            </w:rPr>
            <w:t xml:space="preserve">7.2 Scenario B: Quantum Sensitivity Case .............................................. </w:t>
          </w:r>
        </w:p>
        <w:p w14:paraId="223D66BD" w14:textId="77777777" w:rsidR="00A23D8B" w:rsidRPr="00A23D8B" w:rsidRDefault="00205F2E" w:rsidP="00A23D8B">
          <w:pPr>
            <w:pStyle w:val="TOCHeading"/>
            <w:spacing w:line="120" w:lineRule="auto"/>
            <w:ind w:firstLine="720"/>
            <w:rPr>
              <w:rFonts w:cs="Times New Roman"/>
              <w:b w:val="0"/>
              <w:bCs w:val="0"/>
              <w:i/>
              <w:iCs/>
              <w:color w:val="000000" w:themeColor="text1"/>
              <w:rtl/>
            </w:rPr>
          </w:pPr>
          <w:r w:rsidRPr="00205F2E">
            <w:rPr>
              <w:rFonts w:cs="Times New Roman"/>
              <w:b w:val="0"/>
              <w:bCs w:val="0"/>
              <w:i/>
              <w:iCs/>
              <w:color w:val="000000" w:themeColor="text1"/>
            </w:rPr>
            <w:t>7.3 Scenario C: Short-Job-Heavy Case ....................................................</w:t>
          </w:r>
        </w:p>
        <w:p w14:paraId="6220C036" w14:textId="223DDC79" w:rsidR="00A23D8B" w:rsidRPr="00A23D8B" w:rsidRDefault="00205F2E" w:rsidP="00A23D8B">
          <w:pPr>
            <w:pStyle w:val="TOCHeading"/>
            <w:spacing w:line="120" w:lineRule="auto"/>
            <w:rPr>
              <w:rFonts w:cs="Times New Roman"/>
              <w:b w:val="0"/>
              <w:bCs w:val="0"/>
              <w:i/>
              <w:iCs/>
              <w:color w:val="000000" w:themeColor="text1"/>
              <w:rtl/>
            </w:rPr>
          </w:pPr>
          <w:r w:rsidRPr="00205F2E">
            <w:rPr>
              <w:rFonts w:cs="Times New Roman"/>
              <w:b w:val="0"/>
              <w:bCs w:val="0"/>
              <w:i/>
              <w:iCs/>
              <w:color w:val="000000" w:themeColor="text1"/>
            </w:rPr>
            <w:t xml:space="preserve"> </w:t>
          </w:r>
          <w:r w:rsidR="00A23D8B">
            <w:rPr>
              <w:rFonts w:cs="Times New Roman"/>
              <w:b w:val="0"/>
              <w:bCs w:val="0"/>
              <w:i/>
              <w:iCs/>
              <w:color w:val="000000" w:themeColor="text1"/>
              <w:rtl/>
            </w:rPr>
            <w:tab/>
          </w:r>
          <w:r w:rsidRPr="00205F2E">
            <w:rPr>
              <w:rFonts w:cs="Times New Roman"/>
              <w:b w:val="0"/>
              <w:bCs w:val="0"/>
              <w:i/>
              <w:iCs/>
              <w:color w:val="000000" w:themeColor="text1"/>
            </w:rPr>
            <w:t xml:space="preserve">7.4 Scenario D: Interactive-Style Fairness Case ...................................... </w:t>
          </w:r>
        </w:p>
        <w:p w14:paraId="3F49286A" w14:textId="289B1FD4" w:rsidR="00205F2E" w:rsidRPr="00205F2E" w:rsidRDefault="00205F2E" w:rsidP="00A23D8B">
          <w:pPr>
            <w:pStyle w:val="TOCHeading"/>
            <w:spacing w:line="120" w:lineRule="auto"/>
            <w:ind w:firstLine="720"/>
            <w:rPr>
              <w:rFonts w:cs="Times New Roman"/>
              <w:b w:val="0"/>
              <w:bCs w:val="0"/>
              <w:i/>
              <w:iCs/>
              <w:color w:val="000000" w:themeColor="text1"/>
            </w:rPr>
          </w:pPr>
          <w:r w:rsidRPr="00205F2E">
            <w:rPr>
              <w:rFonts w:cs="Times New Roman"/>
              <w:b w:val="0"/>
              <w:bCs w:val="0"/>
              <w:i/>
              <w:iCs/>
              <w:color w:val="000000" w:themeColor="text1"/>
            </w:rPr>
            <w:t>7.5 Scenario E: Validation Case ..............................................................</w:t>
          </w:r>
        </w:p>
        <w:p w14:paraId="74A02EB1" w14:textId="77777777" w:rsidR="00205F2E" w:rsidRPr="00205F2E" w:rsidRDefault="00205F2E" w:rsidP="00A23D8B">
          <w:pPr>
            <w:pStyle w:val="TOCHeading"/>
            <w:spacing w:line="240" w:lineRule="auto"/>
            <w:rPr>
              <w:rFonts w:cs="Times New Roman"/>
              <w:b w:val="0"/>
              <w:bCs w:val="0"/>
              <w:i/>
              <w:iCs/>
              <w:color w:val="000000" w:themeColor="text1"/>
            </w:rPr>
          </w:pPr>
          <w:r w:rsidRPr="00205F2E">
            <w:rPr>
              <w:rFonts w:cs="Times New Roman"/>
              <w:b w:val="0"/>
              <w:bCs w:val="0"/>
              <w:i/>
              <w:iCs/>
              <w:color w:val="000000" w:themeColor="text1"/>
            </w:rPr>
            <w:t>8. Results &amp; Analysis (Gantt Chart Discussion) .........................................</w:t>
          </w:r>
        </w:p>
        <w:p w14:paraId="402C2161" w14:textId="77777777" w:rsidR="00205F2E" w:rsidRPr="00205F2E" w:rsidRDefault="00205F2E" w:rsidP="00A23D8B">
          <w:pPr>
            <w:pStyle w:val="TOCHeading"/>
            <w:spacing w:line="240" w:lineRule="auto"/>
            <w:rPr>
              <w:rFonts w:cs="Times New Roman"/>
              <w:b w:val="0"/>
              <w:bCs w:val="0"/>
              <w:i/>
              <w:iCs/>
              <w:color w:val="000000" w:themeColor="text1"/>
            </w:rPr>
          </w:pPr>
          <w:r w:rsidRPr="00205F2E">
            <w:rPr>
              <w:rFonts w:cs="Times New Roman"/>
              <w:b w:val="0"/>
              <w:bCs w:val="0"/>
              <w:i/>
              <w:iCs/>
              <w:color w:val="000000" w:themeColor="text1"/>
            </w:rPr>
            <w:t>9. Performance Analysis &amp; Discussion .....................................................</w:t>
          </w:r>
        </w:p>
        <w:p w14:paraId="7809616C" w14:textId="77777777" w:rsidR="00205F2E" w:rsidRPr="00205F2E" w:rsidRDefault="00205F2E" w:rsidP="00A23D8B">
          <w:pPr>
            <w:pStyle w:val="TOCHeading"/>
            <w:spacing w:line="240" w:lineRule="auto"/>
            <w:rPr>
              <w:rFonts w:cs="Times New Roman"/>
              <w:b w:val="0"/>
              <w:bCs w:val="0"/>
              <w:i/>
              <w:iCs/>
              <w:color w:val="000000" w:themeColor="text1"/>
            </w:rPr>
          </w:pPr>
          <w:r w:rsidRPr="00205F2E">
            <w:rPr>
              <w:rFonts w:cs="Times New Roman"/>
              <w:b w:val="0"/>
              <w:bCs w:val="0"/>
              <w:i/>
              <w:iCs/>
              <w:color w:val="000000" w:themeColor="text1"/>
            </w:rPr>
            <w:t>10. Conclusion ...........................................................................................</w:t>
          </w:r>
        </w:p>
        <w:p w14:paraId="41B2375E" w14:textId="42786BD1" w:rsidR="00205F2E" w:rsidRDefault="00000000">
          <w:pPr>
            <w:pStyle w:val="TOC3"/>
            <w:ind w:left="446"/>
          </w:pPr>
        </w:p>
      </w:sdtContent>
    </w:sdt>
    <w:p w14:paraId="4F90610A" w14:textId="77777777" w:rsidR="00B12FB9" w:rsidRDefault="00B12FB9" w:rsidP="00205F2E">
      <w:pPr>
        <w:spacing w:line="360" w:lineRule="auto"/>
        <w:rPr>
          <w:b/>
          <w:bCs/>
          <w:sz w:val="36"/>
          <w:szCs w:val="36"/>
          <w:rtl/>
        </w:rPr>
      </w:pPr>
    </w:p>
    <w:p w14:paraId="019B1994" w14:textId="77777777" w:rsidR="00B12FB9" w:rsidRDefault="00B12FB9" w:rsidP="00205F2E">
      <w:pPr>
        <w:spacing w:line="360" w:lineRule="auto"/>
        <w:rPr>
          <w:b/>
          <w:bCs/>
          <w:sz w:val="36"/>
          <w:szCs w:val="36"/>
          <w:rtl/>
        </w:rPr>
      </w:pPr>
    </w:p>
    <w:p w14:paraId="0F6EF9AF" w14:textId="77777777" w:rsidR="00B12FB9" w:rsidRDefault="00B12FB9" w:rsidP="00205F2E">
      <w:pPr>
        <w:spacing w:line="360" w:lineRule="auto"/>
        <w:rPr>
          <w:b/>
          <w:bCs/>
          <w:sz w:val="36"/>
          <w:szCs w:val="36"/>
          <w:rtl/>
        </w:rPr>
      </w:pPr>
    </w:p>
    <w:p w14:paraId="118587D7" w14:textId="77777777" w:rsidR="00B12FB9" w:rsidRDefault="00B12FB9" w:rsidP="00205F2E">
      <w:pPr>
        <w:spacing w:line="360" w:lineRule="auto"/>
        <w:rPr>
          <w:b/>
          <w:bCs/>
          <w:sz w:val="36"/>
          <w:szCs w:val="36"/>
          <w:rtl/>
        </w:rPr>
      </w:pPr>
    </w:p>
    <w:p w14:paraId="406C4F35" w14:textId="77777777" w:rsidR="00B12FB9" w:rsidRDefault="00B12FB9" w:rsidP="00205F2E">
      <w:pPr>
        <w:spacing w:line="360" w:lineRule="auto"/>
        <w:rPr>
          <w:b/>
          <w:bCs/>
          <w:sz w:val="36"/>
          <w:szCs w:val="36"/>
          <w:rtl/>
        </w:rPr>
      </w:pPr>
    </w:p>
    <w:p w14:paraId="7031BBE9" w14:textId="01193E01" w:rsidR="001D5E67" w:rsidRPr="001D779E" w:rsidRDefault="001D779E" w:rsidP="00205F2E">
      <w:pPr>
        <w:spacing w:line="360" w:lineRule="auto"/>
        <w:rPr>
          <w:b/>
          <w:bCs/>
          <w:sz w:val="36"/>
          <w:szCs w:val="36"/>
          <w:rtl/>
        </w:rPr>
      </w:pPr>
      <w:r>
        <w:rPr>
          <w:rFonts w:hint="cs"/>
          <w:b/>
          <w:bCs/>
          <w:sz w:val="36"/>
          <w:szCs w:val="36"/>
          <w:rtl/>
        </w:rPr>
        <w:t>1</w:t>
      </w:r>
      <w:r w:rsidRPr="001D779E">
        <w:rPr>
          <w:b/>
          <w:bCs/>
          <w:sz w:val="36"/>
          <w:szCs w:val="36"/>
        </w:rPr>
        <w:t xml:space="preserve">. </w:t>
      </w:r>
      <w:r w:rsidR="001D5E67" w:rsidRPr="001D779E">
        <w:rPr>
          <w:b/>
          <w:bCs/>
          <w:sz w:val="36"/>
          <w:szCs w:val="36"/>
        </w:rPr>
        <w:t>Introduction</w:t>
      </w:r>
    </w:p>
    <w:p w14:paraId="184B477B" w14:textId="77777777" w:rsidR="003E177C" w:rsidRPr="003E177C" w:rsidRDefault="003E177C" w:rsidP="00205F2E">
      <w:pPr>
        <w:spacing w:line="360" w:lineRule="auto"/>
        <w:ind w:left="360"/>
        <w:rPr>
          <w:b/>
          <w:bCs/>
          <w:sz w:val="24"/>
          <w:szCs w:val="24"/>
        </w:rPr>
      </w:pPr>
      <w:r w:rsidRPr="003E177C">
        <w:rPr>
          <w:b/>
          <w:bCs/>
          <w:sz w:val="24"/>
          <w:szCs w:val="24"/>
        </w:rPr>
        <w:lastRenderedPageBreak/>
        <w:t>PU Scheduling Overview</w:t>
      </w:r>
    </w:p>
    <w:p w14:paraId="1B01EE10" w14:textId="444003D7" w:rsidR="003E177C" w:rsidRPr="003E177C" w:rsidRDefault="003E177C" w:rsidP="00205F2E">
      <w:pPr>
        <w:spacing w:line="360" w:lineRule="auto"/>
        <w:ind w:left="360"/>
        <w:rPr>
          <w:sz w:val="24"/>
          <w:szCs w:val="24"/>
        </w:rPr>
      </w:pPr>
      <w:r w:rsidRPr="003E177C">
        <w:rPr>
          <w:sz w:val="24"/>
          <w:szCs w:val="24"/>
        </w:rPr>
        <w:t xml:space="preserve">In modern operating systems, CPU scheduling is a fundamental process that determines which process in the ready queue is allocated to the CPU for execution. The primary goal is to ensure system efficiency, maximize throughput, and provide </w:t>
      </w:r>
      <w:r w:rsidR="001D779E" w:rsidRPr="003E177C">
        <w:rPr>
          <w:sz w:val="24"/>
          <w:szCs w:val="24"/>
        </w:rPr>
        <w:t>balanced</w:t>
      </w:r>
      <w:r w:rsidRPr="003E177C">
        <w:rPr>
          <w:sz w:val="24"/>
          <w:szCs w:val="24"/>
        </w:rPr>
        <w:t xml:space="preserve"> experience for all running tasks. Efficient scheduling is critical for optimizing resource management and maintaining system stability. </w:t>
      </w:r>
    </w:p>
    <w:p w14:paraId="34168E04" w14:textId="77777777" w:rsidR="003E177C" w:rsidRPr="003E177C" w:rsidRDefault="003E177C" w:rsidP="00205F2E">
      <w:pPr>
        <w:spacing w:line="360" w:lineRule="auto"/>
        <w:ind w:left="360"/>
        <w:rPr>
          <w:b/>
          <w:bCs/>
          <w:sz w:val="24"/>
          <w:szCs w:val="24"/>
        </w:rPr>
      </w:pPr>
      <w:r w:rsidRPr="003E177C">
        <w:rPr>
          <w:b/>
          <w:bCs/>
          <w:sz w:val="24"/>
          <w:szCs w:val="24"/>
        </w:rPr>
        <w:t>The Comparison Scope</w:t>
      </w:r>
    </w:p>
    <w:p w14:paraId="6052FDC0" w14:textId="77777777" w:rsidR="003E177C" w:rsidRPr="003E177C" w:rsidRDefault="003E177C" w:rsidP="00205F2E">
      <w:pPr>
        <w:spacing w:line="360" w:lineRule="auto"/>
        <w:ind w:left="360"/>
        <w:rPr>
          <w:sz w:val="24"/>
          <w:szCs w:val="24"/>
        </w:rPr>
      </w:pPr>
      <w:r w:rsidRPr="003E177C">
        <w:rPr>
          <w:sz w:val="24"/>
          <w:szCs w:val="24"/>
        </w:rPr>
        <w:t xml:space="preserve">This project focuses on a comparative study between two prominent preemptive scheduling algorithms: </w:t>
      </w:r>
      <w:r w:rsidRPr="003E177C">
        <w:rPr>
          <w:b/>
          <w:bCs/>
          <w:sz w:val="24"/>
          <w:szCs w:val="24"/>
        </w:rPr>
        <w:t>Round Robin (RR)</w:t>
      </w:r>
      <w:r w:rsidRPr="003E177C">
        <w:rPr>
          <w:sz w:val="24"/>
          <w:szCs w:val="24"/>
        </w:rPr>
        <w:t xml:space="preserve"> and </w:t>
      </w:r>
      <w:r w:rsidRPr="003E177C">
        <w:rPr>
          <w:b/>
          <w:bCs/>
          <w:sz w:val="24"/>
          <w:szCs w:val="24"/>
        </w:rPr>
        <w:t>Shortest Remaining Time First (SRTF)</w:t>
      </w:r>
      <w:r w:rsidRPr="003E177C">
        <w:rPr>
          <w:sz w:val="24"/>
          <w:szCs w:val="24"/>
        </w:rPr>
        <w:t xml:space="preserve">. </w:t>
      </w:r>
    </w:p>
    <w:p w14:paraId="6ADDA7D5" w14:textId="77777777" w:rsidR="003E177C" w:rsidRPr="003E177C" w:rsidRDefault="003E177C" w:rsidP="00205F2E">
      <w:pPr>
        <w:numPr>
          <w:ilvl w:val="0"/>
          <w:numId w:val="12"/>
        </w:numPr>
        <w:spacing w:line="360" w:lineRule="auto"/>
        <w:rPr>
          <w:sz w:val="24"/>
          <w:szCs w:val="24"/>
        </w:rPr>
      </w:pPr>
      <w:r w:rsidRPr="003E177C">
        <w:rPr>
          <w:b/>
          <w:bCs/>
          <w:sz w:val="24"/>
          <w:szCs w:val="24"/>
        </w:rPr>
        <w:t>Round Robin</w:t>
      </w:r>
      <w:r w:rsidRPr="003E177C">
        <w:rPr>
          <w:sz w:val="24"/>
          <w:szCs w:val="24"/>
        </w:rPr>
        <w:t xml:space="preserve"> is a fairness-oriented algorithm that utilizes time-slicing (Time Quantum) to ensure every process gets an equal share of CPU time. </w:t>
      </w:r>
    </w:p>
    <w:p w14:paraId="547C8499" w14:textId="77777777" w:rsidR="003E177C" w:rsidRPr="003E177C" w:rsidRDefault="003E177C" w:rsidP="00205F2E">
      <w:pPr>
        <w:numPr>
          <w:ilvl w:val="0"/>
          <w:numId w:val="12"/>
        </w:numPr>
        <w:spacing w:line="360" w:lineRule="auto"/>
        <w:rPr>
          <w:sz w:val="24"/>
          <w:szCs w:val="24"/>
        </w:rPr>
      </w:pPr>
      <w:r w:rsidRPr="003E177C">
        <w:rPr>
          <w:b/>
          <w:bCs/>
          <w:sz w:val="24"/>
          <w:szCs w:val="24"/>
        </w:rPr>
        <w:t>SRTF</w:t>
      </w:r>
      <w:r w:rsidRPr="003E177C">
        <w:rPr>
          <w:sz w:val="24"/>
          <w:szCs w:val="24"/>
        </w:rPr>
        <w:t xml:space="preserve"> is an efficiency-oriented algorithm that prioritizes processes with the least remaining execution time, aiming to minimize the overall waiting time. </w:t>
      </w:r>
    </w:p>
    <w:p w14:paraId="47F7C2EA" w14:textId="77777777" w:rsidR="003E177C" w:rsidRPr="003E177C" w:rsidRDefault="003E177C" w:rsidP="00205F2E">
      <w:pPr>
        <w:spacing w:line="360" w:lineRule="auto"/>
        <w:ind w:left="360"/>
        <w:rPr>
          <w:b/>
          <w:bCs/>
          <w:sz w:val="24"/>
          <w:szCs w:val="24"/>
        </w:rPr>
      </w:pPr>
      <w:r w:rsidRPr="003E177C">
        <w:rPr>
          <w:b/>
          <w:bCs/>
          <w:sz w:val="24"/>
          <w:szCs w:val="24"/>
        </w:rPr>
        <w:t>Problem Statement</w:t>
      </w:r>
    </w:p>
    <w:p w14:paraId="06FD62FA" w14:textId="4F02E3E1" w:rsidR="003E177C" w:rsidRPr="003E177C" w:rsidRDefault="003E177C" w:rsidP="00205F2E">
      <w:pPr>
        <w:spacing w:line="360" w:lineRule="auto"/>
        <w:ind w:left="360"/>
        <w:rPr>
          <w:sz w:val="24"/>
          <w:szCs w:val="24"/>
        </w:rPr>
      </w:pPr>
      <w:r w:rsidRPr="003E177C">
        <w:rPr>
          <w:sz w:val="24"/>
          <w:szCs w:val="24"/>
        </w:rPr>
        <w:t xml:space="preserve">The challenge in CPU scheduling lies in the trade-off between </w:t>
      </w:r>
      <w:r w:rsidRPr="003E177C">
        <w:rPr>
          <w:i/>
          <w:iCs/>
          <w:sz w:val="24"/>
          <w:szCs w:val="24"/>
        </w:rPr>
        <w:t>fairness</w:t>
      </w:r>
      <w:r w:rsidRPr="003E177C">
        <w:rPr>
          <w:sz w:val="24"/>
          <w:szCs w:val="24"/>
        </w:rPr>
        <w:t xml:space="preserve"> and </w:t>
      </w:r>
      <w:r w:rsidRPr="003E177C">
        <w:rPr>
          <w:i/>
          <w:iCs/>
          <w:sz w:val="24"/>
          <w:szCs w:val="24"/>
        </w:rPr>
        <w:t>efficiency</w:t>
      </w:r>
      <w:r w:rsidRPr="003E177C">
        <w:rPr>
          <w:sz w:val="24"/>
          <w:szCs w:val="24"/>
        </w:rPr>
        <w:t xml:space="preserve">. While Round Robin prevents starvation through its time-sharing nature, SRTF can significantly improve response times for shorter jobs but may lead to longer </w:t>
      </w:r>
      <w:r w:rsidR="001D779E" w:rsidRPr="003E177C">
        <w:rPr>
          <w:sz w:val="24"/>
          <w:szCs w:val="24"/>
        </w:rPr>
        <w:t>waiting</w:t>
      </w:r>
      <w:r w:rsidRPr="003E177C">
        <w:rPr>
          <w:sz w:val="24"/>
          <w:szCs w:val="24"/>
        </w:rPr>
        <w:t xml:space="preserve"> times for larger ones. This project investigates these dynamics through practical implementation and metric analysis. </w:t>
      </w:r>
    </w:p>
    <w:p w14:paraId="1CBB800F" w14:textId="77777777" w:rsidR="003E177C" w:rsidRDefault="003E177C" w:rsidP="00205F2E">
      <w:pPr>
        <w:spacing w:line="360" w:lineRule="auto"/>
        <w:ind w:left="360"/>
        <w:rPr>
          <w:sz w:val="24"/>
          <w:szCs w:val="24"/>
          <w:rtl/>
        </w:rPr>
      </w:pPr>
    </w:p>
    <w:p w14:paraId="255A032A" w14:textId="77777777" w:rsidR="003E177C" w:rsidRDefault="003E177C" w:rsidP="00205F2E">
      <w:pPr>
        <w:spacing w:line="360" w:lineRule="auto"/>
        <w:ind w:left="360"/>
        <w:rPr>
          <w:sz w:val="24"/>
          <w:szCs w:val="24"/>
          <w:rtl/>
        </w:rPr>
      </w:pPr>
    </w:p>
    <w:p w14:paraId="0E7F28F4" w14:textId="77777777" w:rsidR="003E177C" w:rsidRDefault="003E177C" w:rsidP="00205F2E">
      <w:pPr>
        <w:spacing w:line="360" w:lineRule="auto"/>
        <w:rPr>
          <w:sz w:val="24"/>
          <w:szCs w:val="24"/>
          <w:rtl/>
        </w:rPr>
      </w:pPr>
    </w:p>
    <w:p w14:paraId="34F768E6" w14:textId="77777777" w:rsidR="001B3C57" w:rsidRPr="001B3C57" w:rsidRDefault="001B3C57" w:rsidP="00205F2E">
      <w:pPr>
        <w:spacing w:line="360" w:lineRule="auto"/>
        <w:rPr>
          <w:b/>
          <w:bCs/>
          <w:sz w:val="36"/>
          <w:szCs w:val="36"/>
        </w:rPr>
      </w:pPr>
      <w:r w:rsidRPr="001B3C57">
        <w:rPr>
          <w:b/>
          <w:bCs/>
          <w:sz w:val="36"/>
          <w:szCs w:val="36"/>
        </w:rPr>
        <w:t>2. Project Objective</w:t>
      </w:r>
    </w:p>
    <w:p w14:paraId="12800DEF" w14:textId="77777777" w:rsidR="001B3C57" w:rsidRPr="001B3C57" w:rsidRDefault="001B3C57" w:rsidP="00205F2E">
      <w:pPr>
        <w:spacing w:line="360" w:lineRule="auto"/>
        <w:rPr>
          <w:sz w:val="24"/>
          <w:szCs w:val="24"/>
        </w:rPr>
      </w:pPr>
      <w:r w:rsidRPr="001B3C57">
        <w:rPr>
          <w:sz w:val="24"/>
          <w:szCs w:val="24"/>
        </w:rPr>
        <w:lastRenderedPageBreak/>
        <w:t>The primary goal of this project is to design, implement, and evaluate a CPU scheduling simulator... The specific objectives are as follows:</w:t>
      </w:r>
    </w:p>
    <w:p w14:paraId="55A33D26" w14:textId="77777777" w:rsidR="001B3C57" w:rsidRPr="001B3C57" w:rsidRDefault="001B3C57" w:rsidP="00205F2E">
      <w:pPr>
        <w:numPr>
          <w:ilvl w:val="0"/>
          <w:numId w:val="36"/>
        </w:numPr>
        <w:spacing w:line="360" w:lineRule="auto"/>
        <w:rPr>
          <w:sz w:val="24"/>
          <w:szCs w:val="24"/>
        </w:rPr>
      </w:pPr>
      <w:r w:rsidRPr="001B3C57">
        <w:rPr>
          <w:b/>
          <w:bCs/>
          <w:sz w:val="24"/>
          <w:szCs w:val="24"/>
        </w:rPr>
        <w:t>Algorithm Implementation &amp; Validation</w:t>
      </w:r>
      <w:r w:rsidRPr="001B3C57">
        <w:rPr>
          <w:sz w:val="24"/>
          <w:szCs w:val="24"/>
        </w:rPr>
        <w:t>: To develop a functional simulation of RR and SRTF with a robust input validation engine that ensures all process data and the Time Quantum are positive, non-zero values to prevent system crashes.</w:t>
      </w:r>
    </w:p>
    <w:p w14:paraId="726DC4E7" w14:textId="77777777" w:rsidR="001B3C57" w:rsidRPr="001B3C57" w:rsidRDefault="001B3C57" w:rsidP="00205F2E">
      <w:pPr>
        <w:numPr>
          <w:ilvl w:val="0"/>
          <w:numId w:val="36"/>
        </w:numPr>
        <w:spacing w:line="360" w:lineRule="auto"/>
        <w:rPr>
          <w:sz w:val="24"/>
          <w:szCs w:val="24"/>
        </w:rPr>
      </w:pPr>
      <w:r w:rsidRPr="001B3C57">
        <w:rPr>
          <w:b/>
          <w:bCs/>
          <w:sz w:val="24"/>
          <w:szCs w:val="24"/>
        </w:rPr>
        <w:t>Performance Metric Analysis:</w:t>
      </w:r>
      <w:r w:rsidRPr="001B3C57">
        <w:rPr>
          <w:sz w:val="24"/>
          <w:szCs w:val="24"/>
        </w:rPr>
        <w:t xml:space="preserve"> To accurately calculate and compare key scheduling metrics (WT, TAT, RT) and their respective System Averages.</w:t>
      </w:r>
    </w:p>
    <w:p w14:paraId="682AF886" w14:textId="3F34BB86" w:rsidR="003E177C" w:rsidRDefault="001B3C57" w:rsidP="00205F2E">
      <w:pPr>
        <w:numPr>
          <w:ilvl w:val="0"/>
          <w:numId w:val="36"/>
        </w:numPr>
        <w:spacing w:line="360" w:lineRule="auto"/>
        <w:rPr>
          <w:sz w:val="24"/>
          <w:szCs w:val="24"/>
        </w:rPr>
      </w:pPr>
      <w:r w:rsidRPr="001B3C57">
        <w:rPr>
          <w:b/>
          <w:bCs/>
          <w:sz w:val="24"/>
          <w:szCs w:val="24"/>
        </w:rPr>
        <w:t>Behavioral Evaluation:</w:t>
      </w:r>
      <w:r w:rsidRPr="001B3C57">
        <w:rPr>
          <w:sz w:val="24"/>
          <w:szCs w:val="24"/>
        </w:rPr>
        <w:t xml:space="preserve"> To analyze the impact of Context Switching overhead caused by small Time Quanta in RR versus the starvation risks in SRTF.</w:t>
      </w:r>
    </w:p>
    <w:p w14:paraId="6A8B23E3" w14:textId="77777777" w:rsidR="001B3C57" w:rsidRPr="001B3C57" w:rsidRDefault="001B3C57" w:rsidP="00205F2E">
      <w:pPr>
        <w:spacing w:line="360" w:lineRule="auto"/>
        <w:ind w:left="720"/>
        <w:rPr>
          <w:sz w:val="24"/>
          <w:szCs w:val="24"/>
          <w:rtl/>
        </w:rPr>
      </w:pPr>
    </w:p>
    <w:p w14:paraId="1AE8439E" w14:textId="77777777" w:rsidR="00DE13F5" w:rsidRPr="00DE13F5" w:rsidRDefault="00DE13F5" w:rsidP="00205F2E">
      <w:pPr>
        <w:spacing w:line="360" w:lineRule="auto"/>
        <w:rPr>
          <w:b/>
          <w:bCs/>
          <w:sz w:val="36"/>
          <w:szCs w:val="36"/>
        </w:rPr>
      </w:pPr>
      <w:r w:rsidRPr="00DE13F5">
        <w:rPr>
          <w:b/>
          <w:bCs/>
          <w:sz w:val="36"/>
          <w:szCs w:val="36"/>
        </w:rPr>
        <w:t>3. Algorithms Overview</w:t>
      </w:r>
    </w:p>
    <w:p w14:paraId="5B76C642" w14:textId="77777777" w:rsidR="00DE13F5" w:rsidRPr="00DE13F5" w:rsidRDefault="00DE13F5" w:rsidP="00205F2E">
      <w:pPr>
        <w:spacing w:line="360" w:lineRule="auto"/>
        <w:rPr>
          <w:b/>
          <w:bCs/>
          <w:sz w:val="32"/>
          <w:szCs w:val="32"/>
        </w:rPr>
      </w:pPr>
      <w:r w:rsidRPr="00DE13F5">
        <w:rPr>
          <w:b/>
          <w:bCs/>
          <w:sz w:val="32"/>
          <w:szCs w:val="32"/>
        </w:rPr>
        <w:t>3.1 Round Robin (RR) Scheduling Algorithm</w:t>
      </w:r>
    </w:p>
    <w:p w14:paraId="76A0C537" w14:textId="77777777" w:rsidR="00DE13F5" w:rsidRPr="00DE13F5" w:rsidRDefault="00DE13F5" w:rsidP="00205F2E">
      <w:pPr>
        <w:spacing w:line="360" w:lineRule="auto"/>
        <w:rPr>
          <w:sz w:val="24"/>
          <w:szCs w:val="24"/>
        </w:rPr>
      </w:pPr>
      <w:r w:rsidRPr="00DE13F5">
        <w:rPr>
          <w:sz w:val="24"/>
          <w:szCs w:val="24"/>
        </w:rPr>
        <w:t xml:space="preserve">Round Robin (RR) is a preemptive CPU scheduling algorithm designed to provide fair CPU allocation among processes. Each process is assigned a fixed time quantum, and processes are executed in a cyclic order using a ready queue. </w:t>
      </w:r>
    </w:p>
    <w:p w14:paraId="10BAB6C2" w14:textId="77777777" w:rsidR="00DE13F5" w:rsidRPr="00DE13F5" w:rsidRDefault="00DE13F5" w:rsidP="00205F2E">
      <w:pPr>
        <w:spacing w:line="360" w:lineRule="auto"/>
        <w:rPr>
          <w:sz w:val="24"/>
          <w:szCs w:val="24"/>
        </w:rPr>
      </w:pPr>
      <w:r w:rsidRPr="00DE13F5">
        <w:rPr>
          <w:sz w:val="24"/>
          <w:szCs w:val="24"/>
        </w:rPr>
        <w:t xml:space="preserve">In the implemented system, processes are first sorted based on their arrival time and then inserted into a queue as they arrive. The scheduler selects the process at the front of the queue and executes it for a maximum duration equal to the given time quantum or until the process completes, whichever occurs first. </w:t>
      </w:r>
    </w:p>
    <w:p w14:paraId="3236DD5D" w14:textId="77777777" w:rsidR="001B3C57" w:rsidRDefault="001B3C57" w:rsidP="00205F2E">
      <w:pPr>
        <w:spacing w:line="360" w:lineRule="auto"/>
        <w:rPr>
          <w:sz w:val="24"/>
          <w:szCs w:val="24"/>
          <w:rtl/>
        </w:rPr>
      </w:pPr>
      <w:r w:rsidRPr="001B3C57">
        <w:rPr>
          <w:sz w:val="24"/>
          <w:szCs w:val="24"/>
        </w:rPr>
        <w:t xml:space="preserve">If a process is not completed after its time slice, it is re-added to the end of the ready queue. </w:t>
      </w:r>
      <w:r w:rsidRPr="001B3C57">
        <w:rPr>
          <w:b/>
          <w:bCs/>
          <w:sz w:val="24"/>
          <w:szCs w:val="24"/>
        </w:rPr>
        <w:t>The implementation ensures a "Correct Ready Queue" logic; if a new process arrives at the same time an existing one is preempted, the new arrival is prioritized in the queue to maintain system flow.</w:t>
      </w:r>
      <w:r w:rsidRPr="001B3C57">
        <w:rPr>
          <w:sz w:val="24"/>
          <w:szCs w:val="24"/>
        </w:rPr>
        <w:t xml:space="preserve"> This ensures all processes receive equal CPU opportunities.</w:t>
      </w:r>
    </w:p>
    <w:p w14:paraId="74DFF34A" w14:textId="2C61779F" w:rsidR="00DE13F5" w:rsidRPr="00DE13F5" w:rsidRDefault="00DE13F5" w:rsidP="00205F2E">
      <w:pPr>
        <w:spacing w:line="360" w:lineRule="auto"/>
        <w:rPr>
          <w:sz w:val="24"/>
          <w:szCs w:val="24"/>
        </w:rPr>
      </w:pPr>
      <w:r w:rsidRPr="00DE13F5">
        <w:rPr>
          <w:b/>
          <w:bCs/>
          <w:sz w:val="24"/>
          <w:szCs w:val="24"/>
        </w:rPr>
        <w:t>During execution, the algorithm tracks:</w:t>
      </w:r>
    </w:p>
    <w:p w14:paraId="4E85474E" w14:textId="77777777" w:rsidR="00DE13F5" w:rsidRPr="00DE13F5" w:rsidRDefault="00DE13F5" w:rsidP="00205F2E">
      <w:pPr>
        <w:numPr>
          <w:ilvl w:val="0"/>
          <w:numId w:val="19"/>
        </w:numPr>
        <w:spacing w:line="360" w:lineRule="auto"/>
        <w:rPr>
          <w:sz w:val="24"/>
          <w:szCs w:val="24"/>
        </w:rPr>
      </w:pPr>
      <w:r w:rsidRPr="00DE13F5">
        <w:rPr>
          <w:b/>
          <w:bCs/>
          <w:sz w:val="24"/>
          <w:szCs w:val="24"/>
        </w:rPr>
        <w:lastRenderedPageBreak/>
        <w:t>Remaining burst time</w:t>
      </w:r>
      <w:r w:rsidRPr="00DE13F5">
        <w:rPr>
          <w:sz w:val="24"/>
          <w:szCs w:val="24"/>
        </w:rPr>
        <w:t xml:space="preserve"> for each process to manage execution cycles. </w:t>
      </w:r>
    </w:p>
    <w:p w14:paraId="6A0D6B0D" w14:textId="77777777" w:rsidR="00DE13F5" w:rsidRPr="00DE13F5" w:rsidRDefault="00DE13F5" w:rsidP="00205F2E">
      <w:pPr>
        <w:numPr>
          <w:ilvl w:val="0"/>
          <w:numId w:val="19"/>
        </w:numPr>
        <w:spacing w:line="360" w:lineRule="auto"/>
        <w:rPr>
          <w:sz w:val="24"/>
          <w:szCs w:val="24"/>
        </w:rPr>
      </w:pPr>
      <w:r w:rsidRPr="00DE13F5">
        <w:rPr>
          <w:b/>
          <w:bCs/>
          <w:sz w:val="24"/>
          <w:szCs w:val="24"/>
        </w:rPr>
        <w:t>First execution time</w:t>
      </w:r>
      <w:r w:rsidRPr="00DE13F5">
        <w:rPr>
          <w:sz w:val="24"/>
          <w:szCs w:val="24"/>
        </w:rPr>
        <w:t xml:space="preserve"> to accurately calculate the </w:t>
      </w:r>
      <w:r w:rsidRPr="00DE13F5">
        <w:rPr>
          <w:b/>
          <w:bCs/>
          <w:sz w:val="24"/>
          <w:szCs w:val="24"/>
        </w:rPr>
        <w:t>Response Time</w:t>
      </w:r>
      <w:r w:rsidRPr="00DE13F5">
        <w:rPr>
          <w:sz w:val="24"/>
          <w:szCs w:val="24"/>
        </w:rPr>
        <w:t xml:space="preserve">. </w:t>
      </w:r>
    </w:p>
    <w:p w14:paraId="1FD0CB42" w14:textId="77777777" w:rsidR="00DE13F5" w:rsidRPr="00DE13F5" w:rsidRDefault="00DE13F5" w:rsidP="00205F2E">
      <w:pPr>
        <w:numPr>
          <w:ilvl w:val="0"/>
          <w:numId w:val="19"/>
        </w:numPr>
        <w:spacing w:line="360" w:lineRule="auto"/>
        <w:rPr>
          <w:sz w:val="24"/>
          <w:szCs w:val="24"/>
        </w:rPr>
      </w:pPr>
      <w:r w:rsidRPr="00DE13F5">
        <w:rPr>
          <w:b/>
          <w:bCs/>
          <w:sz w:val="24"/>
          <w:szCs w:val="24"/>
        </w:rPr>
        <w:t>Completion time</w:t>
      </w:r>
      <w:r w:rsidRPr="00DE13F5">
        <w:rPr>
          <w:sz w:val="24"/>
          <w:szCs w:val="24"/>
        </w:rPr>
        <w:t xml:space="preserve"> to compute the final </w:t>
      </w:r>
      <w:r w:rsidRPr="00DE13F5">
        <w:rPr>
          <w:b/>
          <w:bCs/>
          <w:sz w:val="24"/>
          <w:szCs w:val="24"/>
        </w:rPr>
        <w:t>Turnaround</w:t>
      </w:r>
      <w:r w:rsidRPr="00DE13F5">
        <w:rPr>
          <w:sz w:val="24"/>
          <w:szCs w:val="24"/>
        </w:rPr>
        <w:t xml:space="preserve"> and </w:t>
      </w:r>
      <w:r w:rsidRPr="00DE13F5">
        <w:rPr>
          <w:b/>
          <w:bCs/>
          <w:sz w:val="24"/>
          <w:szCs w:val="24"/>
        </w:rPr>
        <w:t>Waiting times</w:t>
      </w:r>
      <w:r w:rsidRPr="00DE13F5">
        <w:rPr>
          <w:sz w:val="24"/>
          <w:szCs w:val="24"/>
        </w:rPr>
        <w:t xml:space="preserve">. </w:t>
      </w:r>
    </w:p>
    <w:p w14:paraId="661D88AF" w14:textId="748FD754" w:rsidR="00DE13F5" w:rsidRDefault="00DE13F5" w:rsidP="00205F2E">
      <w:pPr>
        <w:spacing w:line="360" w:lineRule="auto"/>
        <w:rPr>
          <w:sz w:val="24"/>
          <w:szCs w:val="24"/>
          <w:rtl/>
        </w:rPr>
      </w:pPr>
      <w:r w:rsidRPr="00DE13F5">
        <w:rPr>
          <w:sz w:val="24"/>
          <w:szCs w:val="24"/>
        </w:rPr>
        <w:t xml:space="preserve">The Gantt chart is generated dynamically by recording each execution interval, which reflects the actual time-slicing behavior of the algorithm. </w:t>
      </w:r>
    </w:p>
    <w:p w14:paraId="3C473F15" w14:textId="77777777" w:rsidR="00DE13F5" w:rsidRPr="00DE13F5" w:rsidRDefault="00DE13F5" w:rsidP="00205F2E">
      <w:pPr>
        <w:spacing w:line="360" w:lineRule="auto"/>
        <w:rPr>
          <w:sz w:val="24"/>
          <w:szCs w:val="24"/>
        </w:rPr>
      </w:pPr>
    </w:p>
    <w:p w14:paraId="16119B30" w14:textId="77777777" w:rsidR="00DE13F5" w:rsidRPr="00DE13F5" w:rsidRDefault="00DE13F5" w:rsidP="00205F2E">
      <w:pPr>
        <w:spacing w:line="360" w:lineRule="auto"/>
        <w:rPr>
          <w:b/>
          <w:bCs/>
          <w:sz w:val="32"/>
          <w:szCs w:val="32"/>
        </w:rPr>
      </w:pPr>
      <w:r w:rsidRPr="00DE13F5">
        <w:rPr>
          <w:b/>
          <w:bCs/>
          <w:sz w:val="32"/>
          <w:szCs w:val="32"/>
        </w:rPr>
        <w:t>3.2 Shortest Remaining Time First (SRTF) Algorithm</w:t>
      </w:r>
    </w:p>
    <w:p w14:paraId="3C7B2C59" w14:textId="77777777" w:rsidR="00DE13F5" w:rsidRPr="00DE13F5" w:rsidRDefault="00DE13F5" w:rsidP="00205F2E">
      <w:pPr>
        <w:spacing w:line="360" w:lineRule="auto"/>
        <w:rPr>
          <w:sz w:val="24"/>
          <w:szCs w:val="24"/>
        </w:rPr>
      </w:pPr>
      <w:r w:rsidRPr="00DE13F5">
        <w:rPr>
          <w:sz w:val="24"/>
          <w:szCs w:val="24"/>
        </w:rPr>
        <w:t xml:space="preserve">Shortest Remaining Time First (SRTF) is a preemptive CPU scheduling algorithm that selects the process with the smallest remaining execution time at every decision point. It is considered an efficiency-oriented algorithm as it aims to minimize the overall waiting and turnaround times. </w:t>
      </w:r>
    </w:p>
    <w:p w14:paraId="6609F4E0" w14:textId="77777777" w:rsidR="001B3C57" w:rsidRDefault="00DE13F5" w:rsidP="00205F2E">
      <w:pPr>
        <w:spacing w:line="360" w:lineRule="auto"/>
        <w:rPr>
          <w:b/>
          <w:bCs/>
          <w:sz w:val="24"/>
          <w:szCs w:val="24"/>
          <w:rtl/>
        </w:rPr>
      </w:pPr>
      <w:r w:rsidRPr="00DE13F5">
        <w:rPr>
          <w:sz w:val="24"/>
          <w:szCs w:val="24"/>
        </w:rPr>
        <w:t xml:space="preserve">In the implemented system, at each time unit, the scheduler scans all available processes and selects the one with the minimum remaining burst time among those that have already arrived. </w:t>
      </w:r>
      <w:r w:rsidR="001B3C57" w:rsidRPr="001B3C57">
        <w:rPr>
          <w:sz w:val="24"/>
          <w:szCs w:val="24"/>
        </w:rPr>
        <w:t xml:space="preserve">If a new process arrives with a shorter remaining time than the current one, the running process is </w:t>
      </w:r>
      <w:r w:rsidR="001B3C57" w:rsidRPr="001B3C57">
        <w:rPr>
          <w:b/>
          <w:bCs/>
          <w:sz w:val="24"/>
          <w:szCs w:val="24"/>
        </w:rPr>
        <w:t>preempted immediately</w:t>
      </w:r>
      <w:r w:rsidR="001B3C57" w:rsidRPr="001B3C57">
        <w:rPr>
          <w:sz w:val="24"/>
          <w:szCs w:val="24"/>
        </w:rPr>
        <w:t xml:space="preserve">. </w:t>
      </w:r>
      <w:r w:rsidR="001B3C57" w:rsidRPr="001B3C57">
        <w:rPr>
          <w:b/>
          <w:bCs/>
          <w:sz w:val="24"/>
          <w:szCs w:val="24"/>
        </w:rPr>
        <w:t xml:space="preserve">The system performs a check at every time unit (Clock Tick) </w:t>
      </w:r>
      <w:r w:rsidR="001B3C57" w:rsidRPr="001B3C57">
        <w:rPr>
          <w:sz w:val="24"/>
          <w:szCs w:val="24"/>
        </w:rPr>
        <w:t>and upon every new arrival to guarantee that the CPU is always executing the process with the minimum remaining burst time</w:t>
      </w:r>
      <w:r w:rsidR="001B3C57" w:rsidRPr="001B3C57">
        <w:rPr>
          <w:b/>
          <w:bCs/>
          <w:sz w:val="24"/>
          <w:szCs w:val="24"/>
        </w:rPr>
        <w:t>.</w:t>
      </w:r>
    </w:p>
    <w:p w14:paraId="39E66AB1" w14:textId="0F6663A9" w:rsidR="00DE13F5" w:rsidRPr="00DE13F5" w:rsidRDefault="00DE13F5" w:rsidP="00205F2E">
      <w:pPr>
        <w:spacing w:line="360" w:lineRule="auto"/>
        <w:rPr>
          <w:sz w:val="24"/>
          <w:szCs w:val="24"/>
        </w:rPr>
      </w:pPr>
      <w:r w:rsidRPr="00DE13F5">
        <w:rPr>
          <w:b/>
          <w:bCs/>
          <w:sz w:val="24"/>
          <w:szCs w:val="24"/>
        </w:rPr>
        <w:t>dynamic Gantt chart construction ensures:</w:t>
      </w:r>
    </w:p>
    <w:p w14:paraId="5797DE78" w14:textId="77777777" w:rsidR="00DE13F5" w:rsidRPr="00DE13F5" w:rsidRDefault="00DE13F5" w:rsidP="00205F2E">
      <w:pPr>
        <w:numPr>
          <w:ilvl w:val="0"/>
          <w:numId w:val="20"/>
        </w:numPr>
        <w:spacing w:line="360" w:lineRule="auto"/>
        <w:rPr>
          <w:sz w:val="24"/>
          <w:szCs w:val="24"/>
        </w:rPr>
      </w:pPr>
      <w:r w:rsidRPr="00DE13F5">
        <w:rPr>
          <w:sz w:val="24"/>
          <w:szCs w:val="24"/>
        </w:rPr>
        <w:t xml:space="preserve">Accurate representation of </w:t>
      </w:r>
      <w:r w:rsidRPr="00DE13F5">
        <w:rPr>
          <w:b/>
          <w:bCs/>
          <w:sz w:val="24"/>
          <w:szCs w:val="24"/>
        </w:rPr>
        <w:t>preemption behavior</w:t>
      </w:r>
      <w:r w:rsidRPr="00DE13F5">
        <w:rPr>
          <w:sz w:val="24"/>
          <w:szCs w:val="24"/>
        </w:rPr>
        <w:t xml:space="preserve">. </w:t>
      </w:r>
    </w:p>
    <w:p w14:paraId="783E7715" w14:textId="77777777" w:rsidR="00DE13F5" w:rsidRPr="00DE13F5" w:rsidRDefault="00DE13F5" w:rsidP="00205F2E">
      <w:pPr>
        <w:numPr>
          <w:ilvl w:val="0"/>
          <w:numId w:val="20"/>
        </w:numPr>
        <w:spacing w:line="360" w:lineRule="auto"/>
        <w:rPr>
          <w:sz w:val="24"/>
          <w:szCs w:val="24"/>
        </w:rPr>
      </w:pPr>
      <w:r w:rsidRPr="00DE13F5">
        <w:rPr>
          <w:sz w:val="24"/>
          <w:szCs w:val="24"/>
        </w:rPr>
        <w:t xml:space="preserve">Tracking of </w:t>
      </w:r>
      <w:r w:rsidRPr="00DE13F5">
        <w:rPr>
          <w:b/>
          <w:bCs/>
          <w:sz w:val="24"/>
          <w:szCs w:val="24"/>
        </w:rPr>
        <w:t>execution intervals</w:t>
      </w:r>
      <w:r w:rsidRPr="00DE13F5">
        <w:rPr>
          <w:sz w:val="24"/>
          <w:szCs w:val="24"/>
        </w:rPr>
        <w:t xml:space="preserve">; when a process is interrupted or switched, a new segment is recorded. </w:t>
      </w:r>
    </w:p>
    <w:p w14:paraId="0F6B6A80" w14:textId="77777777" w:rsidR="00DE13F5" w:rsidRPr="00DE13F5" w:rsidRDefault="00DE13F5" w:rsidP="00205F2E">
      <w:pPr>
        <w:numPr>
          <w:ilvl w:val="0"/>
          <w:numId w:val="20"/>
        </w:numPr>
        <w:spacing w:line="360" w:lineRule="auto"/>
        <w:rPr>
          <w:sz w:val="24"/>
          <w:szCs w:val="24"/>
        </w:rPr>
      </w:pPr>
      <w:r w:rsidRPr="00DE13F5">
        <w:rPr>
          <w:sz w:val="24"/>
          <w:szCs w:val="24"/>
        </w:rPr>
        <w:t xml:space="preserve">Precise calculation of metrics including </w:t>
      </w:r>
      <w:r w:rsidRPr="00DE13F5">
        <w:rPr>
          <w:b/>
          <w:bCs/>
          <w:sz w:val="24"/>
          <w:szCs w:val="24"/>
        </w:rPr>
        <w:t>First Response Time</w:t>
      </w:r>
      <w:r w:rsidRPr="00DE13F5">
        <w:rPr>
          <w:sz w:val="24"/>
          <w:szCs w:val="24"/>
        </w:rPr>
        <w:t xml:space="preserve">, </w:t>
      </w:r>
      <w:r w:rsidRPr="00DE13F5">
        <w:rPr>
          <w:b/>
          <w:bCs/>
          <w:sz w:val="24"/>
          <w:szCs w:val="24"/>
        </w:rPr>
        <w:t>Completion Time</w:t>
      </w:r>
      <w:r w:rsidRPr="00DE13F5">
        <w:rPr>
          <w:sz w:val="24"/>
          <w:szCs w:val="24"/>
        </w:rPr>
        <w:t xml:space="preserve">, </w:t>
      </w:r>
      <w:r w:rsidRPr="00DE13F5">
        <w:rPr>
          <w:b/>
          <w:bCs/>
          <w:sz w:val="24"/>
          <w:szCs w:val="24"/>
        </w:rPr>
        <w:t>Turnaround Time</w:t>
      </w:r>
      <w:r w:rsidRPr="00DE13F5">
        <w:rPr>
          <w:sz w:val="24"/>
          <w:szCs w:val="24"/>
        </w:rPr>
        <w:t xml:space="preserve">, and </w:t>
      </w:r>
      <w:r w:rsidRPr="00DE13F5">
        <w:rPr>
          <w:b/>
          <w:bCs/>
          <w:sz w:val="24"/>
          <w:szCs w:val="24"/>
        </w:rPr>
        <w:t>Waiting Time</w:t>
      </w:r>
      <w:r w:rsidRPr="00DE13F5">
        <w:rPr>
          <w:sz w:val="24"/>
          <w:szCs w:val="24"/>
        </w:rPr>
        <w:t xml:space="preserve">. </w:t>
      </w:r>
    </w:p>
    <w:p w14:paraId="26E16C5F" w14:textId="144BDDD3" w:rsidR="00DE13F5" w:rsidRPr="00DE13F5" w:rsidRDefault="00DE13F5" w:rsidP="00205F2E">
      <w:pPr>
        <w:spacing w:line="360" w:lineRule="auto"/>
        <w:rPr>
          <w:sz w:val="24"/>
          <w:szCs w:val="24"/>
        </w:rPr>
      </w:pPr>
    </w:p>
    <w:p w14:paraId="31073102" w14:textId="77777777" w:rsidR="00DE13F5" w:rsidRPr="00DE13F5" w:rsidRDefault="00DE13F5" w:rsidP="00205F2E">
      <w:pPr>
        <w:spacing w:line="360" w:lineRule="auto"/>
        <w:rPr>
          <w:b/>
          <w:bCs/>
          <w:sz w:val="32"/>
          <w:szCs w:val="32"/>
        </w:rPr>
      </w:pPr>
      <w:r w:rsidRPr="00DE13F5">
        <w:rPr>
          <w:b/>
          <w:bCs/>
          <w:sz w:val="32"/>
          <w:szCs w:val="32"/>
        </w:rPr>
        <w:lastRenderedPageBreak/>
        <w:t>3.3 Key Differences Summary</w:t>
      </w:r>
    </w:p>
    <w:p w14:paraId="7BEFF1EA" w14:textId="77777777" w:rsidR="00DE13F5" w:rsidRPr="00DE13F5" w:rsidRDefault="00DE13F5" w:rsidP="00205F2E">
      <w:pPr>
        <w:spacing w:line="360" w:lineRule="auto"/>
        <w:rPr>
          <w:sz w:val="24"/>
          <w:szCs w:val="24"/>
        </w:rPr>
      </w:pPr>
      <w:r w:rsidRPr="00DE13F5">
        <w:rPr>
          <w:sz w:val="24"/>
          <w:szCs w:val="24"/>
        </w:rPr>
        <w:t xml:space="preserve">The main difference between Round Robin and SRTF lies in their scheduling strategy. Round Robin focuses on </w:t>
      </w:r>
      <w:r w:rsidRPr="00DE13F5">
        <w:rPr>
          <w:b/>
          <w:bCs/>
          <w:sz w:val="24"/>
          <w:szCs w:val="24"/>
        </w:rPr>
        <w:t>fairness</w:t>
      </w:r>
      <w:r w:rsidRPr="00DE13F5">
        <w:rPr>
          <w:sz w:val="24"/>
          <w:szCs w:val="24"/>
        </w:rPr>
        <w:t xml:space="preserve"> by allocating equal time slices to all processes, while SRTF focuses on </w:t>
      </w:r>
      <w:r w:rsidRPr="00DE13F5">
        <w:rPr>
          <w:b/>
          <w:bCs/>
          <w:sz w:val="24"/>
          <w:szCs w:val="24"/>
        </w:rPr>
        <w:t>efficiency</w:t>
      </w:r>
      <w:r w:rsidRPr="00DE13F5">
        <w:rPr>
          <w:sz w:val="24"/>
          <w:szCs w:val="24"/>
        </w:rPr>
        <w:t xml:space="preserve"> by always selecting the shortest remaining job. </w:t>
      </w:r>
    </w:p>
    <w:tbl>
      <w:tblPr>
        <w:tblStyle w:val="TableGrid"/>
        <w:tblW w:w="0" w:type="auto"/>
        <w:tblLook w:val="04A0" w:firstRow="1" w:lastRow="0" w:firstColumn="1" w:lastColumn="0" w:noHBand="0" w:noVBand="1"/>
      </w:tblPr>
      <w:tblGrid>
        <w:gridCol w:w="1935"/>
        <w:gridCol w:w="3694"/>
        <w:gridCol w:w="3721"/>
      </w:tblGrid>
      <w:tr w:rsidR="001B3C57" w:rsidRPr="001B3C57" w14:paraId="75AFAADE" w14:textId="77777777" w:rsidTr="001B3C57">
        <w:tc>
          <w:tcPr>
            <w:tcW w:w="0" w:type="auto"/>
            <w:shd w:val="clear" w:color="auto" w:fill="262626" w:themeFill="text1" w:themeFillTint="D9"/>
            <w:hideMark/>
          </w:tcPr>
          <w:p w14:paraId="205D1DB0" w14:textId="77777777" w:rsidR="001B3C57" w:rsidRPr="001B3C57" w:rsidRDefault="001B3C57" w:rsidP="00205F2E">
            <w:pPr>
              <w:spacing w:after="200" w:line="360" w:lineRule="auto"/>
              <w:jc w:val="center"/>
              <w:rPr>
                <w:sz w:val="24"/>
                <w:szCs w:val="24"/>
              </w:rPr>
            </w:pPr>
            <w:r w:rsidRPr="001B3C57">
              <w:rPr>
                <w:b/>
                <w:bCs/>
                <w:sz w:val="24"/>
                <w:szCs w:val="24"/>
              </w:rPr>
              <w:t>Feature</w:t>
            </w:r>
          </w:p>
        </w:tc>
        <w:tc>
          <w:tcPr>
            <w:tcW w:w="0" w:type="auto"/>
            <w:shd w:val="clear" w:color="auto" w:fill="262626" w:themeFill="text1" w:themeFillTint="D9"/>
            <w:hideMark/>
          </w:tcPr>
          <w:p w14:paraId="2F48A57B" w14:textId="77777777" w:rsidR="001B3C57" w:rsidRPr="001B3C57" w:rsidRDefault="001B3C57" w:rsidP="00205F2E">
            <w:pPr>
              <w:spacing w:after="200" w:line="360" w:lineRule="auto"/>
              <w:jc w:val="center"/>
              <w:rPr>
                <w:sz w:val="24"/>
                <w:szCs w:val="24"/>
              </w:rPr>
            </w:pPr>
            <w:r w:rsidRPr="001B3C57">
              <w:rPr>
                <w:b/>
                <w:bCs/>
                <w:sz w:val="24"/>
                <w:szCs w:val="24"/>
              </w:rPr>
              <w:t>Round Robin (RR)</w:t>
            </w:r>
          </w:p>
        </w:tc>
        <w:tc>
          <w:tcPr>
            <w:tcW w:w="0" w:type="auto"/>
            <w:shd w:val="clear" w:color="auto" w:fill="262626" w:themeFill="text1" w:themeFillTint="D9"/>
            <w:hideMark/>
          </w:tcPr>
          <w:p w14:paraId="11013089" w14:textId="77777777" w:rsidR="001B3C57" w:rsidRPr="001B3C57" w:rsidRDefault="001B3C57" w:rsidP="00205F2E">
            <w:pPr>
              <w:spacing w:after="200" w:line="360" w:lineRule="auto"/>
              <w:jc w:val="center"/>
              <w:rPr>
                <w:sz w:val="24"/>
                <w:szCs w:val="24"/>
              </w:rPr>
            </w:pPr>
            <w:r w:rsidRPr="001B3C57">
              <w:rPr>
                <w:b/>
                <w:bCs/>
                <w:sz w:val="24"/>
                <w:szCs w:val="24"/>
              </w:rPr>
              <w:t>SRTF</w:t>
            </w:r>
          </w:p>
        </w:tc>
      </w:tr>
      <w:tr w:rsidR="001B3C57" w:rsidRPr="001B3C57" w14:paraId="1F2A8B0D" w14:textId="77777777" w:rsidTr="001B3C57">
        <w:tc>
          <w:tcPr>
            <w:tcW w:w="0" w:type="auto"/>
            <w:tcBorders>
              <w:left w:val="single" w:sz="2" w:space="0" w:color="auto"/>
            </w:tcBorders>
            <w:hideMark/>
          </w:tcPr>
          <w:p w14:paraId="6F3B0234" w14:textId="77777777" w:rsidR="001B3C57" w:rsidRPr="001B3C57" w:rsidRDefault="001B3C57" w:rsidP="00205F2E">
            <w:pPr>
              <w:spacing w:after="200" w:line="360" w:lineRule="auto"/>
              <w:jc w:val="center"/>
              <w:rPr>
                <w:sz w:val="24"/>
                <w:szCs w:val="24"/>
              </w:rPr>
            </w:pPr>
            <w:r w:rsidRPr="001B3C57">
              <w:rPr>
                <w:b/>
                <w:bCs/>
                <w:sz w:val="24"/>
                <w:szCs w:val="24"/>
              </w:rPr>
              <w:t>Primary Focus</w:t>
            </w:r>
          </w:p>
        </w:tc>
        <w:tc>
          <w:tcPr>
            <w:tcW w:w="0" w:type="auto"/>
            <w:hideMark/>
          </w:tcPr>
          <w:p w14:paraId="45D072F6" w14:textId="77777777" w:rsidR="001B3C57" w:rsidRPr="001B3C57" w:rsidRDefault="001B3C57" w:rsidP="00205F2E">
            <w:pPr>
              <w:spacing w:after="200" w:line="360" w:lineRule="auto"/>
              <w:jc w:val="center"/>
              <w:rPr>
                <w:sz w:val="24"/>
                <w:szCs w:val="24"/>
              </w:rPr>
            </w:pPr>
            <w:r w:rsidRPr="001B3C57">
              <w:rPr>
                <w:sz w:val="24"/>
                <w:szCs w:val="24"/>
              </w:rPr>
              <w:t>Fairness through time-sharing</w:t>
            </w:r>
          </w:p>
        </w:tc>
        <w:tc>
          <w:tcPr>
            <w:tcW w:w="0" w:type="auto"/>
            <w:hideMark/>
          </w:tcPr>
          <w:p w14:paraId="68D71AC3" w14:textId="77777777" w:rsidR="001B3C57" w:rsidRPr="001B3C57" w:rsidRDefault="001B3C57" w:rsidP="00205F2E">
            <w:pPr>
              <w:spacing w:after="200" w:line="360" w:lineRule="auto"/>
              <w:jc w:val="center"/>
              <w:rPr>
                <w:sz w:val="24"/>
                <w:szCs w:val="24"/>
              </w:rPr>
            </w:pPr>
            <w:r w:rsidRPr="001B3C57">
              <w:rPr>
                <w:sz w:val="24"/>
                <w:szCs w:val="24"/>
              </w:rPr>
              <w:t>Efficiency &amp; Throughput</w:t>
            </w:r>
          </w:p>
        </w:tc>
      </w:tr>
      <w:tr w:rsidR="001B3C57" w:rsidRPr="001B3C57" w14:paraId="1D94251F" w14:textId="77777777" w:rsidTr="001B3C57">
        <w:tc>
          <w:tcPr>
            <w:tcW w:w="0" w:type="auto"/>
            <w:tcBorders>
              <w:left w:val="single" w:sz="2" w:space="0" w:color="auto"/>
            </w:tcBorders>
            <w:hideMark/>
          </w:tcPr>
          <w:p w14:paraId="3E252DE4" w14:textId="77777777" w:rsidR="001B3C57" w:rsidRPr="001B3C57" w:rsidRDefault="001B3C57" w:rsidP="00205F2E">
            <w:pPr>
              <w:spacing w:after="200" w:line="360" w:lineRule="auto"/>
              <w:jc w:val="center"/>
              <w:rPr>
                <w:sz w:val="24"/>
                <w:szCs w:val="24"/>
              </w:rPr>
            </w:pPr>
            <w:r w:rsidRPr="001B3C57">
              <w:rPr>
                <w:b/>
                <w:bCs/>
                <w:sz w:val="24"/>
                <w:szCs w:val="24"/>
              </w:rPr>
              <w:t>Starvation</w:t>
            </w:r>
          </w:p>
        </w:tc>
        <w:tc>
          <w:tcPr>
            <w:tcW w:w="0" w:type="auto"/>
            <w:hideMark/>
          </w:tcPr>
          <w:p w14:paraId="335E5833" w14:textId="77777777" w:rsidR="001B3C57" w:rsidRPr="001B3C57" w:rsidRDefault="001B3C57" w:rsidP="00205F2E">
            <w:pPr>
              <w:spacing w:after="200" w:line="360" w:lineRule="auto"/>
              <w:jc w:val="center"/>
              <w:rPr>
                <w:sz w:val="24"/>
                <w:szCs w:val="24"/>
              </w:rPr>
            </w:pPr>
            <w:r w:rsidRPr="001B3C57">
              <w:rPr>
                <w:sz w:val="24"/>
                <w:szCs w:val="24"/>
              </w:rPr>
              <w:t>No (All processes get a turn)</w:t>
            </w:r>
          </w:p>
        </w:tc>
        <w:tc>
          <w:tcPr>
            <w:tcW w:w="0" w:type="auto"/>
            <w:hideMark/>
          </w:tcPr>
          <w:p w14:paraId="456A643C" w14:textId="77777777" w:rsidR="001B3C57" w:rsidRPr="001B3C57" w:rsidRDefault="001B3C57" w:rsidP="00205F2E">
            <w:pPr>
              <w:spacing w:after="200" w:line="360" w:lineRule="auto"/>
              <w:jc w:val="center"/>
              <w:rPr>
                <w:sz w:val="24"/>
                <w:szCs w:val="24"/>
              </w:rPr>
            </w:pPr>
            <w:r w:rsidRPr="001B3C57">
              <w:rPr>
                <w:sz w:val="24"/>
                <w:szCs w:val="24"/>
              </w:rPr>
              <w:t>Yes (Longer jobs may starve)</w:t>
            </w:r>
          </w:p>
        </w:tc>
      </w:tr>
      <w:tr w:rsidR="001B3C57" w:rsidRPr="001B3C57" w14:paraId="311152AC" w14:textId="77777777" w:rsidTr="001B3C57">
        <w:tc>
          <w:tcPr>
            <w:tcW w:w="0" w:type="auto"/>
            <w:hideMark/>
          </w:tcPr>
          <w:p w14:paraId="5760C923" w14:textId="77777777" w:rsidR="001B3C57" w:rsidRPr="001B3C57" w:rsidRDefault="001B3C57" w:rsidP="00205F2E">
            <w:pPr>
              <w:spacing w:after="200" w:line="360" w:lineRule="auto"/>
              <w:jc w:val="center"/>
              <w:rPr>
                <w:sz w:val="24"/>
                <w:szCs w:val="24"/>
              </w:rPr>
            </w:pPr>
            <w:r w:rsidRPr="001B3C57">
              <w:rPr>
                <w:b/>
                <w:bCs/>
                <w:sz w:val="24"/>
                <w:szCs w:val="24"/>
              </w:rPr>
              <w:t>Overhead</w:t>
            </w:r>
          </w:p>
        </w:tc>
        <w:tc>
          <w:tcPr>
            <w:tcW w:w="0" w:type="auto"/>
            <w:hideMark/>
          </w:tcPr>
          <w:p w14:paraId="37112A5E" w14:textId="77777777" w:rsidR="001B3C57" w:rsidRPr="001B3C57" w:rsidRDefault="001B3C57" w:rsidP="00205F2E">
            <w:pPr>
              <w:spacing w:after="200" w:line="360" w:lineRule="auto"/>
              <w:jc w:val="center"/>
              <w:rPr>
                <w:sz w:val="24"/>
                <w:szCs w:val="24"/>
              </w:rPr>
            </w:pPr>
            <w:r w:rsidRPr="001B3C57">
              <w:rPr>
                <w:sz w:val="24"/>
                <w:szCs w:val="24"/>
              </w:rPr>
              <w:t>High (Frequent context switching if Quantum is small)</w:t>
            </w:r>
          </w:p>
        </w:tc>
        <w:tc>
          <w:tcPr>
            <w:tcW w:w="0" w:type="auto"/>
            <w:hideMark/>
          </w:tcPr>
          <w:p w14:paraId="28932C25" w14:textId="77777777" w:rsidR="001B3C57" w:rsidRPr="001B3C57" w:rsidRDefault="001B3C57" w:rsidP="00205F2E">
            <w:pPr>
              <w:spacing w:after="200" w:line="360" w:lineRule="auto"/>
              <w:jc w:val="center"/>
              <w:rPr>
                <w:sz w:val="24"/>
                <w:szCs w:val="24"/>
              </w:rPr>
            </w:pPr>
            <w:r w:rsidRPr="001B3C57">
              <w:rPr>
                <w:sz w:val="24"/>
                <w:szCs w:val="24"/>
              </w:rPr>
              <w:t>Medium/High (Frequent checks at every arrival/tick)</w:t>
            </w:r>
          </w:p>
        </w:tc>
      </w:tr>
      <w:tr w:rsidR="001B3C57" w:rsidRPr="001B3C57" w14:paraId="2E24B107" w14:textId="77777777" w:rsidTr="001B3C57">
        <w:tc>
          <w:tcPr>
            <w:tcW w:w="0" w:type="auto"/>
            <w:hideMark/>
          </w:tcPr>
          <w:p w14:paraId="009D520D" w14:textId="77777777" w:rsidR="001B3C57" w:rsidRPr="001B3C57" w:rsidRDefault="001B3C57" w:rsidP="00205F2E">
            <w:pPr>
              <w:spacing w:after="200" w:line="360" w:lineRule="auto"/>
              <w:jc w:val="center"/>
              <w:rPr>
                <w:sz w:val="24"/>
                <w:szCs w:val="24"/>
              </w:rPr>
            </w:pPr>
            <w:r w:rsidRPr="001B3C57">
              <w:rPr>
                <w:b/>
                <w:bCs/>
                <w:sz w:val="24"/>
                <w:szCs w:val="24"/>
              </w:rPr>
              <w:t>Performance</w:t>
            </w:r>
          </w:p>
        </w:tc>
        <w:tc>
          <w:tcPr>
            <w:tcW w:w="0" w:type="auto"/>
            <w:hideMark/>
          </w:tcPr>
          <w:p w14:paraId="2E616DBA" w14:textId="77777777" w:rsidR="001B3C57" w:rsidRPr="001B3C57" w:rsidRDefault="001B3C57" w:rsidP="00205F2E">
            <w:pPr>
              <w:spacing w:after="200" w:line="360" w:lineRule="auto"/>
              <w:jc w:val="center"/>
              <w:rPr>
                <w:sz w:val="24"/>
                <w:szCs w:val="24"/>
              </w:rPr>
            </w:pPr>
            <w:r w:rsidRPr="001B3C57">
              <w:rPr>
                <w:sz w:val="24"/>
                <w:szCs w:val="24"/>
              </w:rPr>
              <w:t>Better for Interactive/Multi-user systems</w:t>
            </w:r>
          </w:p>
        </w:tc>
        <w:tc>
          <w:tcPr>
            <w:tcW w:w="0" w:type="auto"/>
            <w:hideMark/>
          </w:tcPr>
          <w:p w14:paraId="6ABB4A77" w14:textId="77777777" w:rsidR="001B3C57" w:rsidRPr="001B3C57" w:rsidRDefault="001B3C57" w:rsidP="00205F2E">
            <w:pPr>
              <w:spacing w:after="200" w:line="360" w:lineRule="auto"/>
              <w:jc w:val="center"/>
              <w:rPr>
                <w:sz w:val="24"/>
                <w:szCs w:val="24"/>
              </w:rPr>
            </w:pPr>
            <w:r w:rsidRPr="001B3C57">
              <w:rPr>
                <w:sz w:val="24"/>
                <w:szCs w:val="24"/>
              </w:rPr>
              <w:t>Better for minimizing Average Waiting Time</w:t>
            </w:r>
          </w:p>
        </w:tc>
      </w:tr>
      <w:tr w:rsidR="001B3C57" w:rsidRPr="001B3C57" w14:paraId="271DA32C" w14:textId="77777777" w:rsidTr="001B3C57">
        <w:tc>
          <w:tcPr>
            <w:tcW w:w="0" w:type="auto"/>
            <w:hideMark/>
          </w:tcPr>
          <w:p w14:paraId="50A82A04" w14:textId="77777777" w:rsidR="001B3C57" w:rsidRPr="001B3C57" w:rsidRDefault="001B3C57" w:rsidP="00205F2E">
            <w:pPr>
              <w:spacing w:after="200" w:line="360" w:lineRule="auto"/>
              <w:jc w:val="center"/>
              <w:rPr>
                <w:sz w:val="24"/>
                <w:szCs w:val="24"/>
              </w:rPr>
            </w:pPr>
            <w:r w:rsidRPr="001B3C57">
              <w:rPr>
                <w:b/>
                <w:bCs/>
                <w:sz w:val="24"/>
                <w:szCs w:val="24"/>
              </w:rPr>
              <w:t>Short Job Handling</w:t>
            </w:r>
          </w:p>
        </w:tc>
        <w:tc>
          <w:tcPr>
            <w:tcW w:w="0" w:type="auto"/>
            <w:hideMark/>
          </w:tcPr>
          <w:p w14:paraId="5E60B870" w14:textId="77777777" w:rsidR="001B3C57" w:rsidRPr="001B3C57" w:rsidRDefault="001B3C57" w:rsidP="00205F2E">
            <w:pPr>
              <w:spacing w:after="200" w:line="360" w:lineRule="auto"/>
              <w:jc w:val="center"/>
              <w:rPr>
                <w:sz w:val="24"/>
                <w:szCs w:val="24"/>
              </w:rPr>
            </w:pPr>
            <w:r w:rsidRPr="001B3C57">
              <w:rPr>
                <w:sz w:val="24"/>
                <w:szCs w:val="24"/>
              </w:rPr>
              <w:t>Treated equally with long jobs</w:t>
            </w:r>
          </w:p>
        </w:tc>
        <w:tc>
          <w:tcPr>
            <w:tcW w:w="0" w:type="auto"/>
            <w:hideMark/>
          </w:tcPr>
          <w:p w14:paraId="3F908A7D" w14:textId="77777777" w:rsidR="001B3C57" w:rsidRPr="001B3C57" w:rsidRDefault="001B3C57" w:rsidP="00205F2E">
            <w:pPr>
              <w:spacing w:after="200" w:line="360" w:lineRule="auto"/>
              <w:jc w:val="center"/>
              <w:rPr>
                <w:sz w:val="24"/>
                <w:szCs w:val="24"/>
              </w:rPr>
            </w:pPr>
            <w:r w:rsidRPr="001B3C57">
              <w:rPr>
                <w:sz w:val="24"/>
                <w:szCs w:val="24"/>
              </w:rPr>
              <w:t>Strong advantage/Highest priority</w:t>
            </w:r>
          </w:p>
        </w:tc>
      </w:tr>
    </w:tbl>
    <w:p w14:paraId="1E83DE63" w14:textId="77777777" w:rsidR="00DE13F5" w:rsidRDefault="00DE13F5" w:rsidP="00205F2E">
      <w:pPr>
        <w:spacing w:line="360" w:lineRule="auto"/>
        <w:rPr>
          <w:sz w:val="24"/>
          <w:szCs w:val="24"/>
          <w:rtl/>
        </w:rPr>
      </w:pPr>
    </w:p>
    <w:p w14:paraId="62FB4DE8" w14:textId="77777777" w:rsidR="001B3C57" w:rsidRPr="001B3C57" w:rsidRDefault="001B3C57" w:rsidP="00205F2E">
      <w:pPr>
        <w:spacing w:line="360" w:lineRule="auto"/>
        <w:rPr>
          <w:b/>
          <w:bCs/>
          <w:sz w:val="36"/>
          <w:szCs w:val="36"/>
        </w:rPr>
      </w:pPr>
      <w:r w:rsidRPr="001B3C57">
        <w:rPr>
          <w:b/>
          <w:bCs/>
          <w:sz w:val="36"/>
          <w:szCs w:val="36"/>
        </w:rPr>
        <w:t>4. Analysis and Comparison Focus</w:t>
      </w:r>
    </w:p>
    <w:p w14:paraId="5DE8AAE6" w14:textId="77777777" w:rsidR="001B3C57" w:rsidRPr="001B3C57" w:rsidRDefault="001B3C57" w:rsidP="00205F2E">
      <w:pPr>
        <w:spacing w:line="360" w:lineRule="auto"/>
        <w:rPr>
          <w:sz w:val="24"/>
          <w:szCs w:val="24"/>
        </w:rPr>
      </w:pPr>
      <w:r w:rsidRPr="001B3C57">
        <w:rPr>
          <w:sz w:val="24"/>
          <w:szCs w:val="24"/>
        </w:rPr>
        <w:t>Through the simulation, the following dynamics are analyzed:</w:t>
      </w:r>
    </w:p>
    <w:p w14:paraId="41F12FCB" w14:textId="77777777" w:rsidR="001B3C57" w:rsidRPr="001B3C57" w:rsidRDefault="001B3C57" w:rsidP="00205F2E">
      <w:pPr>
        <w:numPr>
          <w:ilvl w:val="0"/>
          <w:numId w:val="35"/>
        </w:numPr>
        <w:spacing w:line="360" w:lineRule="auto"/>
        <w:rPr>
          <w:sz w:val="24"/>
          <w:szCs w:val="24"/>
        </w:rPr>
      </w:pPr>
      <w:r w:rsidRPr="001B3C57">
        <w:rPr>
          <w:b/>
          <w:bCs/>
          <w:sz w:val="24"/>
          <w:szCs w:val="24"/>
        </w:rPr>
        <w:t>Fairness vs. Efficiency:</w:t>
      </w:r>
      <w:r w:rsidRPr="001B3C57">
        <w:rPr>
          <w:sz w:val="24"/>
          <w:szCs w:val="24"/>
        </w:rPr>
        <w:t xml:space="preserve"> Evaluating how RR ensures no process is left behind, while SRTF pushes the system to its maximum throughput.</w:t>
      </w:r>
    </w:p>
    <w:p w14:paraId="5CC34A59" w14:textId="77777777" w:rsidR="001B3C57" w:rsidRPr="001B3C57" w:rsidRDefault="001B3C57" w:rsidP="00205F2E">
      <w:pPr>
        <w:numPr>
          <w:ilvl w:val="0"/>
          <w:numId w:val="35"/>
        </w:numPr>
        <w:spacing w:line="360" w:lineRule="auto"/>
        <w:rPr>
          <w:sz w:val="24"/>
          <w:szCs w:val="24"/>
        </w:rPr>
      </w:pPr>
      <w:r w:rsidRPr="001B3C57">
        <w:rPr>
          <w:b/>
          <w:bCs/>
          <w:sz w:val="24"/>
          <w:szCs w:val="24"/>
        </w:rPr>
        <w:t>Quantum Sensitivity:</w:t>
      </w:r>
      <w:r w:rsidRPr="001B3C57">
        <w:rPr>
          <w:sz w:val="24"/>
          <w:szCs w:val="24"/>
        </w:rPr>
        <w:t xml:space="preserve"> Observing the Round Robin behavior where a very large Quantum makes it behave like FCFS, while a very small Quantum increases the context-switching overhead.</w:t>
      </w:r>
    </w:p>
    <w:p w14:paraId="62B3C9C9" w14:textId="7EB48978" w:rsidR="00896FB9" w:rsidRPr="001B3C57" w:rsidRDefault="001B3C57" w:rsidP="00205F2E">
      <w:pPr>
        <w:numPr>
          <w:ilvl w:val="0"/>
          <w:numId w:val="35"/>
        </w:numPr>
        <w:spacing w:line="360" w:lineRule="auto"/>
        <w:rPr>
          <w:sz w:val="24"/>
          <w:szCs w:val="24"/>
          <w:rtl/>
        </w:rPr>
      </w:pPr>
      <w:r w:rsidRPr="001B3C57">
        <w:rPr>
          <w:b/>
          <w:bCs/>
          <w:sz w:val="24"/>
          <w:szCs w:val="24"/>
        </w:rPr>
        <w:t>Response Time (RT):</w:t>
      </w:r>
      <w:r w:rsidRPr="001B3C57">
        <w:rPr>
          <w:sz w:val="24"/>
          <w:szCs w:val="24"/>
        </w:rPr>
        <w:t xml:space="preserve"> Comparing how RR provides a predictable first response for interactive tasks versus how SRTF minimizes RT specifically for short tasks.</w:t>
      </w:r>
    </w:p>
    <w:p w14:paraId="5858DFF8" w14:textId="21EBF558" w:rsidR="00896FB9" w:rsidRPr="00896FB9" w:rsidRDefault="004A5D38" w:rsidP="00205F2E">
      <w:pPr>
        <w:spacing w:line="360" w:lineRule="auto"/>
        <w:rPr>
          <w:b/>
          <w:bCs/>
          <w:sz w:val="36"/>
          <w:szCs w:val="36"/>
        </w:rPr>
      </w:pPr>
      <w:r>
        <w:rPr>
          <w:rFonts w:hint="cs"/>
          <w:b/>
          <w:bCs/>
          <w:sz w:val="36"/>
          <w:szCs w:val="36"/>
          <w:rtl/>
        </w:rPr>
        <w:lastRenderedPageBreak/>
        <w:t>5</w:t>
      </w:r>
      <w:r w:rsidR="00896FB9" w:rsidRPr="00896FB9">
        <w:rPr>
          <w:b/>
          <w:bCs/>
          <w:sz w:val="36"/>
          <w:szCs w:val="36"/>
        </w:rPr>
        <w:t>. System Design &amp; Implementation</w:t>
      </w:r>
    </w:p>
    <w:p w14:paraId="2F00A525" w14:textId="77777777" w:rsidR="00C959E7" w:rsidRDefault="00C959E7" w:rsidP="00205F2E">
      <w:pPr>
        <w:spacing w:line="360" w:lineRule="auto"/>
        <w:rPr>
          <w:sz w:val="24"/>
          <w:szCs w:val="24"/>
          <w:rtl/>
        </w:rPr>
      </w:pPr>
      <w:r w:rsidRPr="00C959E7">
        <w:rPr>
          <w:sz w:val="24"/>
          <w:szCs w:val="24"/>
        </w:rPr>
        <w:t>This section details the architectural design and technical implementation of the CPU Scheduling Simulator. The system is built with a focus on modularity, strictly separating the core scheduling logic from the Graphical User Interface (GUI) to ensure reliability and scalability</w:t>
      </w:r>
      <w:r>
        <w:rPr>
          <w:rFonts w:hint="cs"/>
          <w:sz w:val="24"/>
          <w:szCs w:val="24"/>
          <w:rtl/>
        </w:rPr>
        <w:t>.</w:t>
      </w:r>
    </w:p>
    <w:p w14:paraId="4E5BAE98" w14:textId="04398DC6" w:rsidR="004A5D38" w:rsidRPr="004A5D38" w:rsidRDefault="004A5D38" w:rsidP="00205F2E">
      <w:pPr>
        <w:spacing w:line="360" w:lineRule="auto"/>
        <w:rPr>
          <w:b/>
          <w:bCs/>
          <w:sz w:val="32"/>
          <w:szCs w:val="32"/>
        </w:rPr>
      </w:pPr>
      <w:r w:rsidRPr="004A5D38">
        <w:rPr>
          <w:b/>
          <w:bCs/>
          <w:sz w:val="32"/>
          <w:szCs w:val="32"/>
        </w:rPr>
        <w:t>5.1 System Architecture Overview</w:t>
      </w:r>
    </w:p>
    <w:p w14:paraId="2E45E66B" w14:textId="77777777" w:rsidR="004A5D38" w:rsidRPr="004A5D38" w:rsidRDefault="004A5D38" w:rsidP="00205F2E">
      <w:pPr>
        <w:spacing w:line="360" w:lineRule="auto"/>
        <w:rPr>
          <w:sz w:val="24"/>
          <w:szCs w:val="24"/>
        </w:rPr>
      </w:pPr>
      <w:r w:rsidRPr="004A5D38">
        <w:rPr>
          <w:sz w:val="24"/>
          <w:szCs w:val="24"/>
        </w:rPr>
        <w:t>The application follows a structured workflow to ensure data integrity and accurate simulation:</w:t>
      </w:r>
    </w:p>
    <w:p w14:paraId="4AA5719C" w14:textId="77777777" w:rsidR="004A5D38" w:rsidRPr="004A5D38" w:rsidRDefault="004A5D38" w:rsidP="00205F2E">
      <w:pPr>
        <w:numPr>
          <w:ilvl w:val="0"/>
          <w:numId w:val="43"/>
        </w:numPr>
        <w:spacing w:line="360" w:lineRule="auto"/>
        <w:rPr>
          <w:b/>
          <w:bCs/>
          <w:sz w:val="24"/>
          <w:szCs w:val="24"/>
        </w:rPr>
      </w:pPr>
      <w:r w:rsidRPr="004A5D38">
        <w:rPr>
          <w:b/>
          <w:bCs/>
          <w:sz w:val="24"/>
          <w:szCs w:val="24"/>
        </w:rPr>
        <w:t xml:space="preserve">Input Module: </w:t>
      </w:r>
      <w:r w:rsidRPr="004A5D38">
        <w:rPr>
          <w:sz w:val="24"/>
          <w:szCs w:val="24"/>
        </w:rPr>
        <w:t>Facilitates the entry of a dynamic number of processes (Arrival Time, Burst Time) and the Time Quantum through an interactive table</w:t>
      </w:r>
      <w:r w:rsidRPr="004A5D38">
        <w:rPr>
          <w:b/>
          <w:bCs/>
          <w:sz w:val="24"/>
          <w:szCs w:val="24"/>
        </w:rPr>
        <w:t>.</w:t>
      </w:r>
    </w:p>
    <w:p w14:paraId="4804463D" w14:textId="77777777" w:rsidR="004A5D38" w:rsidRPr="004A5D38" w:rsidRDefault="004A5D38" w:rsidP="00205F2E">
      <w:pPr>
        <w:numPr>
          <w:ilvl w:val="0"/>
          <w:numId w:val="43"/>
        </w:numPr>
        <w:spacing w:line="360" w:lineRule="auto"/>
        <w:rPr>
          <w:sz w:val="24"/>
          <w:szCs w:val="24"/>
        </w:rPr>
      </w:pPr>
      <w:r w:rsidRPr="004A5D38">
        <w:rPr>
          <w:b/>
          <w:bCs/>
          <w:sz w:val="24"/>
          <w:szCs w:val="24"/>
        </w:rPr>
        <w:t>Validation Layer</w:t>
      </w:r>
      <w:r w:rsidRPr="004A5D38">
        <w:rPr>
          <w:sz w:val="24"/>
          <w:szCs w:val="24"/>
        </w:rPr>
        <w:t>: A critical security gate that ensures no negative values, zero-value quanta, or duplicate process IDs are processed, rejecting invalid inputs safely.</w:t>
      </w:r>
    </w:p>
    <w:p w14:paraId="67076075" w14:textId="77777777" w:rsidR="004A5D38" w:rsidRPr="004A5D38" w:rsidRDefault="004A5D38" w:rsidP="00205F2E">
      <w:pPr>
        <w:numPr>
          <w:ilvl w:val="0"/>
          <w:numId w:val="43"/>
        </w:numPr>
        <w:spacing w:line="360" w:lineRule="auto"/>
        <w:rPr>
          <w:sz w:val="24"/>
          <w:szCs w:val="24"/>
        </w:rPr>
      </w:pPr>
      <w:r w:rsidRPr="004A5D38">
        <w:rPr>
          <w:b/>
          <w:bCs/>
          <w:sz w:val="24"/>
          <w:szCs w:val="24"/>
        </w:rPr>
        <w:t xml:space="preserve">Processing Engine: </w:t>
      </w:r>
      <w:r w:rsidRPr="004A5D38">
        <w:rPr>
          <w:sz w:val="24"/>
          <w:szCs w:val="24"/>
        </w:rPr>
        <w:t xml:space="preserve">The core where the </w:t>
      </w:r>
      <w:r w:rsidRPr="004A5D38">
        <w:rPr>
          <w:b/>
          <w:bCs/>
          <w:sz w:val="24"/>
          <w:szCs w:val="24"/>
        </w:rPr>
        <w:t>Round Robin (RR)</w:t>
      </w:r>
      <w:r w:rsidRPr="004A5D38">
        <w:rPr>
          <w:sz w:val="24"/>
          <w:szCs w:val="24"/>
        </w:rPr>
        <w:t xml:space="preserve"> and </w:t>
      </w:r>
      <w:r w:rsidRPr="004A5D38">
        <w:rPr>
          <w:b/>
          <w:bCs/>
          <w:sz w:val="24"/>
          <w:szCs w:val="24"/>
        </w:rPr>
        <w:t>Shortest Remaining Time First (SRTF)</w:t>
      </w:r>
      <w:r w:rsidRPr="004A5D38">
        <w:rPr>
          <w:sz w:val="24"/>
          <w:szCs w:val="24"/>
        </w:rPr>
        <w:t xml:space="preserve"> algorithms reside. It handles the discrete-time simulation and generates execution logs.</w:t>
      </w:r>
    </w:p>
    <w:p w14:paraId="210C6197" w14:textId="77777777" w:rsidR="004A5D38" w:rsidRPr="004A5D38" w:rsidRDefault="004A5D38" w:rsidP="00205F2E">
      <w:pPr>
        <w:numPr>
          <w:ilvl w:val="0"/>
          <w:numId w:val="43"/>
        </w:numPr>
        <w:spacing w:line="360" w:lineRule="auto"/>
        <w:rPr>
          <w:b/>
          <w:bCs/>
          <w:sz w:val="24"/>
          <w:szCs w:val="24"/>
        </w:rPr>
      </w:pPr>
      <w:r w:rsidRPr="004A5D38">
        <w:rPr>
          <w:b/>
          <w:bCs/>
          <w:sz w:val="24"/>
          <w:szCs w:val="24"/>
        </w:rPr>
        <w:t xml:space="preserve">Visualization &amp; Analytics Layer: </w:t>
      </w:r>
      <w:r w:rsidRPr="004A5D38">
        <w:rPr>
          <w:sz w:val="24"/>
          <w:szCs w:val="24"/>
        </w:rPr>
        <w:t xml:space="preserve">This layer transforms raw data into </w:t>
      </w:r>
      <w:r w:rsidRPr="004A5D38">
        <w:rPr>
          <w:b/>
          <w:bCs/>
          <w:sz w:val="24"/>
          <w:szCs w:val="24"/>
        </w:rPr>
        <w:t>Separate Gantt Charts, Ready Queue Views</w:t>
      </w:r>
      <w:r w:rsidRPr="004A5D38">
        <w:rPr>
          <w:sz w:val="24"/>
          <w:szCs w:val="24"/>
        </w:rPr>
        <w:t xml:space="preserve">, and </w:t>
      </w:r>
      <w:r w:rsidRPr="004A5D38">
        <w:rPr>
          <w:b/>
          <w:bCs/>
          <w:sz w:val="24"/>
          <w:szCs w:val="24"/>
        </w:rPr>
        <w:t>Comparison Summary Panels.</w:t>
      </w:r>
    </w:p>
    <w:p w14:paraId="2BA492D4" w14:textId="77777777" w:rsidR="004A5D38" w:rsidRDefault="004A5D38" w:rsidP="00205F2E">
      <w:pPr>
        <w:spacing w:line="360" w:lineRule="auto"/>
        <w:rPr>
          <w:b/>
          <w:bCs/>
          <w:sz w:val="32"/>
          <w:szCs w:val="32"/>
          <w:rtl/>
        </w:rPr>
      </w:pPr>
    </w:p>
    <w:p w14:paraId="4928866C" w14:textId="77777777" w:rsidR="00205F2E" w:rsidRDefault="00205F2E" w:rsidP="00205F2E">
      <w:pPr>
        <w:spacing w:line="360" w:lineRule="auto"/>
        <w:rPr>
          <w:b/>
          <w:bCs/>
          <w:sz w:val="32"/>
          <w:szCs w:val="32"/>
          <w:rtl/>
        </w:rPr>
      </w:pPr>
    </w:p>
    <w:p w14:paraId="2CA9277A" w14:textId="50C4DECF" w:rsidR="00896FB9" w:rsidRPr="00896FB9" w:rsidRDefault="004A5D38" w:rsidP="00205F2E">
      <w:pPr>
        <w:spacing w:line="360" w:lineRule="auto"/>
        <w:rPr>
          <w:b/>
          <w:bCs/>
          <w:sz w:val="32"/>
          <w:szCs w:val="32"/>
        </w:rPr>
      </w:pPr>
      <w:r>
        <w:rPr>
          <w:rFonts w:hint="cs"/>
          <w:b/>
          <w:bCs/>
          <w:sz w:val="32"/>
          <w:szCs w:val="32"/>
          <w:rtl/>
        </w:rPr>
        <w:t>5</w:t>
      </w:r>
      <w:r w:rsidR="00896FB9" w:rsidRPr="00896FB9">
        <w:rPr>
          <w:b/>
          <w:bCs/>
          <w:sz w:val="32"/>
          <w:szCs w:val="32"/>
        </w:rPr>
        <w:t>.2 User Interface (UI) Components</w:t>
      </w:r>
    </w:p>
    <w:p w14:paraId="33830DB1" w14:textId="77777777" w:rsidR="004A5D38" w:rsidRDefault="004A5D38" w:rsidP="00205F2E">
      <w:pPr>
        <w:keepNext/>
        <w:spacing w:line="360" w:lineRule="auto"/>
        <w:rPr>
          <w:sz w:val="24"/>
          <w:szCs w:val="24"/>
          <w:rtl/>
        </w:rPr>
      </w:pPr>
      <w:r w:rsidRPr="004A5D38">
        <w:rPr>
          <w:sz w:val="24"/>
          <w:szCs w:val="24"/>
        </w:rPr>
        <w:lastRenderedPageBreak/>
        <w:t>To fulfill the requirements, the UI is organized into three distinct functional zones designed for clarity and ease of comparison:</w:t>
      </w:r>
    </w:p>
    <w:p w14:paraId="1ADE3D60" w14:textId="00540CFE" w:rsidR="004A5D38" w:rsidRPr="004A5D38" w:rsidRDefault="004A5D38" w:rsidP="00205F2E">
      <w:pPr>
        <w:keepNext/>
        <w:spacing w:line="360" w:lineRule="auto"/>
        <w:rPr>
          <w:b/>
          <w:bCs/>
          <w:sz w:val="24"/>
          <w:szCs w:val="24"/>
        </w:rPr>
      </w:pPr>
      <w:r w:rsidRPr="004A5D38">
        <w:rPr>
          <w:b/>
          <w:bCs/>
          <w:sz w:val="24"/>
          <w:szCs w:val="24"/>
        </w:rPr>
        <w:t>Input &amp; Control Panel (Left):</w:t>
      </w:r>
    </w:p>
    <w:p w14:paraId="5AE54592" w14:textId="77777777" w:rsidR="004A5D38" w:rsidRPr="004A5D38" w:rsidRDefault="004A5D38" w:rsidP="00205F2E">
      <w:pPr>
        <w:keepNext/>
        <w:numPr>
          <w:ilvl w:val="0"/>
          <w:numId w:val="42"/>
        </w:numPr>
        <w:spacing w:line="360" w:lineRule="auto"/>
        <w:rPr>
          <w:b/>
          <w:bCs/>
          <w:sz w:val="24"/>
          <w:szCs w:val="24"/>
        </w:rPr>
      </w:pPr>
      <w:r w:rsidRPr="004A5D38">
        <w:rPr>
          <w:b/>
          <w:bCs/>
          <w:sz w:val="24"/>
          <w:szCs w:val="24"/>
        </w:rPr>
        <w:t>Contains the "Processes" data entry table.</w:t>
      </w:r>
    </w:p>
    <w:p w14:paraId="28AAC6A3" w14:textId="77777777" w:rsidR="004A5D38" w:rsidRPr="004A5D38" w:rsidRDefault="004A5D38" w:rsidP="00205F2E">
      <w:pPr>
        <w:keepNext/>
        <w:numPr>
          <w:ilvl w:val="0"/>
          <w:numId w:val="42"/>
        </w:numPr>
        <w:spacing w:line="360" w:lineRule="auto"/>
        <w:rPr>
          <w:b/>
          <w:bCs/>
          <w:sz w:val="24"/>
          <w:szCs w:val="24"/>
        </w:rPr>
      </w:pPr>
      <w:r w:rsidRPr="004A5D38">
        <w:rPr>
          <w:b/>
          <w:bCs/>
          <w:sz w:val="24"/>
          <w:szCs w:val="24"/>
        </w:rPr>
        <w:t>Features a dedicated Quantum Input Field for user-defined time slicing.</w:t>
      </w:r>
    </w:p>
    <w:p w14:paraId="3A931177" w14:textId="77777777" w:rsidR="004A5D38" w:rsidRPr="004A5D38" w:rsidRDefault="004A5D38" w:rsidP="00205F2E">
      <w:pPr>
        <w:keepNext/>
        <w:numPr>
          <w:ilvl w:val="0"/>
          <w:numId w:val="42"/>
        </w:numPr>
        <w:spacing w:line="360" w:lineRule="auto"/>
        <w:rPr>
          <w:b/>
          <w:bCs/>
          <w:sz w:val="24"/>
          <w:szCs w:val="24"/>
        </w:rPr>
      </w:pPr>
      <w:r w:rsidRPr="004A5D38">
        <w:rPr>
          <w:b/>
          <w:bCs/>
          <w:sz w:val="24"/>
          <w:szCs w:val="24"/>
        </w:rPr>
        <w:t>Control buttons: "Run Simulation" and "Clear All".</w:t>
      </w:r>
    </w:p>
    <w:p w14:paraId="4AF395BC" w14:textId="77777777" w:rsidR="00C678A5" w:rsidRDefault="00896FB9" w:rsidP="00205F2E">
      <w:pPr>
        <w:keepNext/>
        <w:spacing w:line="360" w:lineRule="auto"/>
        <w:ind w:left="720"/>
      </w:pPr>
      <w:r>
        <w:rPr>
          <w:b/>
          <w:bCs/>
          <w:noProof/>
          <w:sz w:val="24"/>
          <w:szCs w:val="24"/>
        </w:rPr>
        <w:drawing>
          <wp:inline distT="0" distB="0" distL="0" distR="0" wp14:anchorId="57637006" wp14:editId="260730D7">
            <wp:extent cx="5943600" cy="3152140"/>
            <wp:effectExtent l="0" t="0" r="0" b="0"/>
            <wp:docPr id="1087570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152140"/>
                    </a:xfrm>
                    <a:prstGeom prst="rect">
                      <a:avLst/>
                    </a:prstGeom>
                    <a:noFill/>
                    <a:ln>
                      <a:noFill/>
                    </a:ln>
                  </pic:spPr>
                </pic:pic>
              </a:graphicData>
            </a:graphic>
          </wp:inline>
        </w:drawing>
      </w:r>
    </w:p>
    <w:p w14:paraId="3BBFBA00" w14:textId="01BDF783" w:rsidR="00896FB9" w:rsidRPr="00896FB9" w:rsidRDefault="00C678A5" w:rsidP="00205F2E">
      <w:pPr>
        <w:pStyle w:val="Caption"/>
        <w:spacing w:line="360" w:lineRule="auto"/>
        <w:ind w:left="1440"/>
        <w:jc w:val="center"/>
        <w:rPr>
          <w:b w:val="0"/>
          <w:bCs w:val="0"/>
          <w:i/>
          <w:iCs/>
          <w:color w:val="262626" w:themeColor="text1" w:themeTint="D9"/>
          <w:sz w:val="24"/>
          <w:szCs w:val="24"/>
        </w:rPr>
      </w:pPr>
      <w:r w:rsidRPr="00C678A5">
        <w:rPr>
          <w:b w:val="0"/>
          <w:bCs w:val="0"/>
          <w:i/>
          <w:iCs/>
          <w:color w:val="262626" w:themeColor="text1" w:themeTint="D9"/>
        </w:rPr>
        <w:t xml:space="preserve">Figure </w:t>
      </w:r>
      <w:r w:rsidRPr="00C678A5">
        <w:rPr>
          <w:b w:val="0"/>
          <w:bCs w:val="0"/>
          <w:i/>
          <w:iCs/>
          <w:color w:val="262626" w:themeColor="text1" w:themeTint="D9"/>
        </w:rPr>
        <w:fldChar w:fldCharType="begin"/>
      </w:r>
      <w:r w:rsidRPr="00C678A5">
        <w:rPr>
          <w:b w:val="0"/>
          <w:bCs w:val="0"/>
          <w:i/>
          <w:iCs/>
          <w:color w:val="262626" w:themeColor="text1" w:themeTint="D9"/>
        </w:rPr>
        <w:instrText xml:space="preserve"> SEQ Figure \* ARABIC </w:instrText>
      </w:r>
      <w:r w:rsidRPr="00C678A5">
        <w:rPr>
          <w:b w:val="0"/>
          <w:bCs w:val="0"/>
          <w:i/>
          <w:iCs/>
          <w:color w:val="262626" w:themeColor="text1" w:themeTint="D9"/>
        </w:rPr>
        <w:fldChar w:fldCharType="separate"/>
      </w:r>
      <w:r w:rsidR="00FC1D7B">
        <w:rPr>
          <w:b w:val="0"/>
          <w:bCs w:val="0"/>
          <w:i/>
          <w:iCs/>
          <w:noProof/>
          <w:color w:val="262626" w:themeColor="text1" w:themeTint="D9"/>
        </w:rPr>
        <w:t>1</w:t>
      </w:r>
      <w:r w:rsidRPr="00C678A5">
        <w:rPr>
          <w:b w:val="0"/>
          <w:bCs w:val="0"/>
          <w:i/>
          <w:iCs/>
          <w:color w:val="262626" w:themeColor="text1" w:themeTint="D9"/>
        </w:rPr>
        <w:fldChar w:fldCharType="end"/>
      </w:r>
      <w:r w:rsidRPr="00C678A5">
        <w:rPr>
          <w:b w:val="0"/>
          <w:bCs w:val="0"/>
          <w:i/>
          <w:iCs/>
          <w:color w:val="262626" w:themeColor="text1" w:themeTint="D9"/>
        </w:rPr>
        <w:t>: Initial state of the CPU Scheduling Simulator before data entry</w:t>
      </w:r>
    </w:p>
    <w:p w14:paraId="40658D5D" w14:textId="45C01C96" w:rsidR="004A5D38" w:rsidRPr="004A5D38" w:rsidRDefault="004A5D38" w:rsidP="00205F2E">
      <w:pPr>
        <w:spacing w:line="360" w:lineRule="auto"/>
        <w:rPr>
          <w:b/>
          <w:bCs/>
          <w:sz w:val="24"/>
          <w:szCs w:val="24"/>
        </w:rPr>
      </w:pPr>
      <w:r w:rsidRPr="004A5D38">
        <w:rPr>
          <w:b/>
          <w:bCs/>
          <w:sz w:val="24"/>
          <w:szCs w:val="24"/>
        </w:rPr>
        <w:t>Visualization Zone (Center):</w:t>
      </w:r>
    </w:p>
    <w:p w14:paraId="12ECECAC" w14:textId="77777777" w:rsidR="004A5D38" w:rsidRPr="004A5D38" w:rsidRDefault="004A5D38" w:rsidP="00205F2E">
      <w:pPr>
        <w:numPr>
          <w:ilvl w:val="0"/>
          <w:numId w:val="40"/>
        </w:numPr>
        <w:spacing w:line="360" w:lineRule="auto"/>
        <w:rPr>
          <w:b/>
          <w:bCs/>
          <w:sz w:val="24"/>
          <w:szCs w:val="24"/>
        </w:rPr>
      </w:pPr>
      <w:r w:rsidRPr="004A5D38">
        <w:rPr>
          <w:b/>
          <w:bCs/>
          <w:sz w:val="24"/>
          <w:szCs w:val="24"/>
        </w:rPr>
        <w:t>Gantt Charts: Separate charts for RR and SRTF using color-coded blocks to represent process execution.</w:t>
      </w:r>
    </w:p>
    <w:p w14:paraId="26404BB1" w14:textId="77777777" w:rsidR="004A5D38" w:rsidRPr="004A5D38" w:rsidRDefault="004A5D38" w:rsidP="00205F2E">
      <w:pPr>
        <w:numPr>
          <w:ilvl w:val="0"/>
          <w:numId w:val="40"/>
        </w:numPr>
        <w:spacing w:line="360" w:lineRule="auto"/>
        <w:rPr>
          <w:b/>
          <w:bCs/>
          <w:sz w:val="24"/>
          <w:szCs w:val="24"/>
        </w:rPr>
      </w:pPr>
      <w:r w:rsidRPr="004A5D38">
        <w:rPr>
          <w:b/>
          <w:bCs/>
          <w:sz w:val="24"/>
          <w:szCs w:val="24"/>
        </w:rPr>
        <w:t>Ready Queue View: A real-time visual monitor specifically for Round Robin, showing the current order of processes waiting for CPU time.</w:t>
      </w:r>
    </w:p>
    <w:p w14:paraId="0BA48A8A" w14:textId="2E0AC4C4" w:rsidR="004A5D38" w:rsidRPr="004A5D38" w:rsidRDefault="004A5D38" w:rsidP="00205F2E">
      <w:pPr>
        <w:spacing w:line="360" w:lineRule="auto"/>
        <w:rPr>
          <w:b/>
          <w:bCs/>
          <w:sz w:val="24"/>
          <w:szCs w:val="24"/>
        </w:rPr>
      </w:pPr>
      <w:r w:rsidRPr="004A5D38">
        <w:rPr>
          <w:b/>
          <w:bCs/>
          <w:sz w:val="24"/>
          <w:szCs w:val="24"/>
        </w:rPr>
        <w:t>Analytics Zone (Bottom):</w:t>
      </w:r>
    </w:p>
    <w:p w14:paraId="42637D51" w14:textId="77777777" w:rsidR="004A5D38" w:rsidRPr="004A5D38" w:rsidRDefault="004A5D38" w:rsidP="00205F2E">
      <w:pPr>
        <w:numPr>
          <w:ilvl w:val="0"/>
          <w:numId w:val="41"/>
        </w:numPr>
        <w:spacing w:line="360" w:lineRule="auto"/>
        <w:rPr>
          <w:b/>
          <w:bCs/>
          <w:sz w:val="24"/>
          <w:szCs w:val="24"/>
        </w:rPr>
      </w:pPr>
      <w:r w:rsidRPr="004A5D38">
        <w:rPr>
          <w:b/>
          <w:bCs/>
          <w:sz w:val="24"/>
          <w:szCs w:val="24"/>
        </w:rPr>
        <w:lastRenderedPageBreak/>
        <w:t>Results Tables: Separate, detailed tables for both algorithms displaying WT, TAT, and RT for every process.</w:t>
      </w:r>
    </w:p>
    <w:p w14:paraId="7DCB5434" w14:textId="77777777" w:rsidR="004A5D38" w:rsidRPr="004A5D38" w:rsidRDefault="004A5D38" w:rsidP="00205F2E">
      <w:pPr>
        <w:numPr>
          <w:ilvl w:val="0"/>
          <w:numId w:val="41"/>
        </w:numPr>
        <w:spacing w:line="360" w:lineRule="auto"/>
        <w:rPr>
          <w:b/>
          <w:bCs/>
          <w:sz w:val="24"/>
          <w:szCs w:val="24"/>
        </w:rPr>
      </w:pPr>
      <w:r w:rsidRPr="004A5D38">
        <w:rPr>
          <w:b/>
          <w:bCs/>
          <w:sz w:val="24"/>
          <w:szCs w:val="24"/>
        </w:rPr>
        <w:t>Comparison Summary Panel: A side-by-side dashboard comparing the Average WT, Average TAT, and Average RT of both algorithms.</w:t>
      </w:r>
    </w:p>
    <w:p w14:paraId="7C6A4F8A" w14:textId="77777777" w:rsidR="004A5D38" w:rsidRPr="004A5D38" w:rsidRDefault="004A5D38" w:rsidP="00205F2E">
      <w:pPr>
        <w:numPr>
          <w:ilvl w:val="0"/>
          <w:numId w:val="41"/>
        </w:numPr>
        <w:spacing w:line="360" w:lineRule="auto"/>
        <w:rPr>
          <w:b/>
          <w:bCs/>
          <w:sz w:val="24"/>
          <w:szCs w:val="24"/>
        </w:rPr>
      </w:pPr>
      <w:r w:rsidRPr="004A5D38">
        <w:rPr>
          <w:b/>
          <w:bCs/>
          <w:sz w:val="24"/>
          <w:szCs w:val="24"/>
        </w:rPr>
        <w:t>Final Conclusion Area: A "Analysis Takeaways" section that provides an automated verdict on the trade-off between fairness and efficiency.</w:t>
      </w:r>
    </w:p>
    <w:p w14:paraId="30EA4098" w14:textId="06BAA0CD" w:rsidR="00896FB9" w:rsidRPr="00896FB9" w:rsidRDefault="004A5D38" w:rsidP="00205F2E">
      <w:pPr>
        <w:spacing w:line="360" w:lineRule="auto"/>
        <w:rPr>
          <w:b/>
          <w:bCs/>
          <w:sz w:val="32"/>
          <w:szCs w:val="32"/>
        </w:rPr>
      </w:pPr>
      <w:r>
        <w:rPr>
          <w:rFonts w:hint="cs"/>
          <w:b/>
          <w:bCs/>
          <w:sz w:val="32"/>
          <w:szCs w:val="32"/>
          <w:rtl/>
        </w:rPr>
        <w:t>5</w:t>
      </w:r>
      <w:r w:rsidR="00896FB9" w:rsidRPr="00896FB9">
        <w:rPr>
          <w:b/>
          <w:bCs/>
          <w:sz w:val="32"/>
          <w:szCs w:val="32"/>
        </w:rPr>
        <w:t>.3 Implementation Details</w:t>
      </w:r>
    </w:p>
    <w:p w14:paraId="332644DF" w14:textId="77777777" w:rsidR="004A5D38" w:rsidRPr="004A5D38" w:rsidRDefault="004A5D38" w:rsidP="00205F2E">
      <w:pPr>
        <w:spacing w:line="360" w:lineRule="auto"/>
        <w:rPr>
          <w:sz w:val="24"/>
          <w:szCs w:val="24"/>
        </w:rPr>
      </w:pPr>
      <w:r w:rsidRPr="004A5D38">
        <w:rPr>
          <w:sz w:val="24"/>
          <w:szCs w:val="24"/>
        </w:rPr>
        <w:t>The simulation logic is built using the following technical specifications:</w:t>
      </w:r>
    </w:p>
    <w:p w14:paraId="5E2CFC12" w14:textId="77777777" w:rsidR="004A5D38" w:rsidRPr="004A5D38" w:rsidRDefault="004A5D38" w:rsidP="00205F2E">
      <w:pPr>
        <w:numPr>
          <w:ilvl w:val="0"/>
          <w:numId w:val="39"/>
        </w:numPr>
        <w:spacing w:line="360" w:lineRule="auto"/>
        <w:rPr>
          <w:sz w:val="24"/>
          <w:szCs w:val="24"/>
        </w:rPr>
      </w:pPr>
      <w:r w:rsidRPr="004A5D38">
        <w:rPr>
          <w:b/>
          <w:bCs/>
          <w:sz w:val="24"/>
          <w:szCs w:val="24"/>
        </w:rPr>
        <w:t>Data Structures:</w:t>
      </w:r>
    </w:p>
    <w:p w14:paraId="7ECF2F4D" w14:textId="77777777" w:rsidR="004A5D38" w:rsidRPr="004A5D38" w:rsidRDefault="004A5D38" w:rsidP="00205F2E">
      <w:pPr>
        <w:numPr>
          <w:ilvl w:val="1"/>
          <w:numId w:val="39"/>
        </w:numPr>
        <w:spacing w:line="360" w:lineRule="auto"/>
        <w:rPr>
          <w:sz w:val="24"/>
          <w:szCs w:val="24"/>
        </w:rPr>
      </w:pPr>
      <w:r w:rsidRPr="004A5D38">
        <w:rPr>
          <w:b/>
          <w:bCs/>
          <w:sz w:val="24"/>
          <w:szCs w:val="24"/>
        </w:rPr>
        <w:t>Process Objects:</w:t>
      </w:r>
      <w:r w:rsidRPr="004A5D38">
        <w:rPr>
          <w:sz w:val="24"/>
          <w:szCs w:val="24"/>
        </w:rPr>
        <w:t xml:space="preserve"> Store Arrival Time, Burst Time, and Remaining Time.</w:t>
      </w:r>
    </w:p>
    <w:p w14:paraId="6D56AB55" w14:textId="77777777" w:rsidR="004A5D38" w:rsidRPr="004A5D38" w:rsidRDefault="004A5D38" w:rsidP="00205F2E">
      <w:pPr>
        <w:numPr>
          <w:ilvl w:val="1"/>
          <w:numId w:val="39"/>
        </w:numPr>
        <w:spacing w:line="360" w:lineRule="auto"/>
        <w:rPr>
          <w:sz w:val="24"/>
          <w:szCs w:val="24"/>
        </w:rPr>
      </w:pPr>
      <w:r w:rsidRPr="004A5D38">
        <w:rPr>
          <w:b/>
          <w:bCs/>
          <w:sz w:val="24"/>
          <w:szCs w:val="24"/>
        </w:rPr>
        <w:t>Ready Queue:</w:t>
      </w:r>
      <w:r w:rsidRPr="004A5D38">
        <w:rPr>
          <w:sz w:val="24"/>
          <w:szCs w:val="24"/>
        </w:rPr>
        <w:t xml:space="preserve"> A standard FIFO queue structure is used for </w:t>
      </w:r>
      <w:r w:rsidRPr="004A5D38">
        <w:rPr>
          <w:b/>
          <w:bCs/>
          <w:sz w:val="24"/>
          <w:szCs w:val="24"/>
        </w:rPr>
        <w:t>Round Robin</w:t>
      </w:r>
      <w:r w:rsidRPr="004A5D38">
        <w:rPr>
          <w:sz w:val="24"/>
          <w:szCs w:val="24"/>
        </w:rPr>
        <w:t xml:space="preserve"> to manage cyclic execution and ensure correct process re-insertion after preemption.</w:t>
      </w:r>
    </w:p>
    <w:p w14:paraId="30F7E094" w14:textId="77777777" w:rsidR="004A5D38" w:rsidRPr="004A5D38" w:rsidRDefault="004A5D38" w:rsidP="00205F2E">
      <w:pPr>
        <w:numPr>
          <w:ilvl w:val="1"/>
          <w:numId w:val="39"/>
        </w:numPr>
        <w:spacing w:line="360" w:lineRule="auto"/>
        <w:rPr>
          <w:sz w:val="24"/>
          <w:szCs w:val="24"/>
        </w:rPr>
      </w:pPr>
      <w:r w:rsidRPr="004A5D38">
        <w:rPr>
          <w:b/>
          <w:bCs/>
          <w:sz w:val="24"/>
          <w:szCs w:val="24"/>
        </w:rPr>
        <w:t>Priority Logic:</w:t>
      </w:r>
      <w:r w:rsidRPr="004A5D38">
        <w:rPr>
          <w:sz w:val="24"/>
          <w:szCs w:val="24"/>
        </w:rPr>
        <w:t xml:space="preserve"> A dynamic selection mechanism for </w:t>
      </w:r>
      <w:r w:rsidRPr="004A5D38">
        <w:rPr>
          <w:b/>
          <w:bCs/>
          <w:sz w:val="24"/>
          <w:szCs w:val="24"/>
        </w:rPr>
        <w:t>SRTF</w:t>
      </w:r>
      <w:r w:rsidRPr="004A5D38">
        <w:rPr>
          <w:sz w:val="24"/>
          <w:szCs w:val="24"/>
        </w:rPr>
        <w:t xml:space="preserve"> that identifies the shortest remaining job at every clock tick, allowing for </w:t>
      </w:r>
      <w:r w:rsidRPr="004A5D38">
        <w:rPr>
          <w:b/>
          <w:bCs/>
          <w:sz w:val="24"/>
          <w:szCs w:val="24"/>
        </w:rPr>
        <w:t>immediate preemption</w:t>
      </w:r>
      <w:r w:rsidRPr="004A5D38">
        <w:rPr>
          <w:sz w:val="24"/>
          <w:szCs w:val="24"/>
        </w:rPr>
        <w:t>.</w:t>
      </w:r>
    </w:p>
    <w:p w14:paraId="306F5B9E" w14:textId="77777777" w:rsidR="004A5D38" w:rsidRPr="004A5D38" w:rsidRDefault="004A5D38" w:rsidP="00205F2E">
      <w:pPr>
        <w:numPr>
          <w:ilvl w:val="0"/>
          <w:numId w:val="39"/>
        </w:numPr>
        <w:spacing w:line="360" w:lineRule="auto"/>
        <w:rPr>
          <w:sz w:val="24"/>
          <w:szCs w:val="24"/>
        </w:rPr>
      </w:pPr>
      <w:r w:rsidRPr="004A5D38">
        <w:rPr>
          <w:b/>
          <w:bCs/>
          <w:sz w:val="24"/>
          <w:szCs w:val="24"/>
        </w:rPr>
        <w:t>Metric Calculation:</w:t>
      </w:r>
      <w:r w:rsidRPr="004A5D38">
        <w:rPr>
          <w:sz w:val="24"/>
          <w:szCs w:val="24"/>
        </w:rPr>
        <w:t xml:space="preserve"> The engine calculates:</w:t>
      </w:r>
    </w:p>
    <w:p w14:paraId="3B1A8BAC" w14:textId="77777777" w:rsidR="004A5D38" w:rsidRPr="004A5D38" w:rsidRDefault="004A5D38" w:rsidP="00205F2E">
      <w:pPr>
        <w:numPr>
          <w:ilvl w:val="1"/>
          <w:numId w:val="39"/>
        </w:numPr>
        <w:spacing w:line="360" w:lineRule="auto"/>
        <w:rPr>
          <w:sz w:val="24"/>
          <w:szCs w:val="24"/>
        </w:rPr>
      </w:pPr>
      <w:r w:rsidRPr="004A5D38">
        <w:rPr>
          <w:b/>
          <w:bCs/>
          <w:sz w:val="24"/>
          <w:szCs w:val="24"/>
        </w:rPr>
        <w:t>Waiting Time (WT)</w:t>
      </w:r>
      <w:r w:rsidRPr="004A5D38">
        <w:rPr>
          <w:sz w:val="24"/>
          <w:szCs w:val="24"/>
        </w:rPr>
        <w:t xml:space="preserve">, </w:t>
      </w:r>
      <w:r w:rsidRPr="004A5D38">
        <w:rPr>
          <w:b/>
          <w:bCs/>
          <w:sz w:val="24"/>
          <w:szCs w:val="24"/>
        </w:rPr>
        <w:t>Turnaround Time (TAT)</w:t>
      </w:r>
      <w:r w:rsidRPr="004A5D38">
        <w:rPr>
          <w:sz w:val="24"/>
          <w:szCs w:val="24"/>
        </w:rPr>
        <w:t xml:space="preserve">, and </w:t>
      </w:r>
      <w:r w:rsidRPr="004A5D38">
        <w:rPr>
          <w:b/>
          <w:bCs/>
          <w:sz w:val="24"/>
          <w:szCs w:val="24"/>
        </w:rPr>
        <w:t>Response Time (RT)</w:t>
      </w:r>
      <w:r w:rsidRPr="004A5D38">
        <w:rPr>
          <w:sz w:val="24"/>
          <w:szCs w:val="24"/>
        </w:rPr>
        <w:t xml:space="preserve"> for each process.</w:t>
      </w:r>
    </w:p>
    <w:p w14:paraId="046D2612" w14:textId="77777777" w:rsidR="004A5D38" w:rsidRPr="004A5D38" w:rsidRDefault="004A5D38" w:rsidP="00205F2E">
      <w:pPr>
        <w:numPr>
          <w:ilvl w:val="1"/>
          <w:numId w:val="39"/>
        </w:numPr>
        <w:spacing w:line="360" w:lineRule="auto"/>
        <w:rPr>
          <w:sz w:val="24"/>
          <w:szCs w:val="24"/>
        </w:rPr>
      </w:pPr>
      <w:r w:rsidRPr="004A5D38">
        <w:rPr>
          <w:b/>
          <w:bCs/>
          <w:sz w:val="24"/>
          <w:szCs w:val="24"/>
        </w:rPr>
        <w:t>Averages</w:t>
      </w:r>
      <w:r w:rsidRPr="004A5D38">
        <w:rPr>
          <w:sz w:val="24"/>
          <w:szCs w:val="24"/>
        </w:rPr>
        <w:t xml:space="preserve"> for all metrics to facilitate the final comparison.</w:t>
      </w:r>
    </w:p>
    <w:p w14:paraId="6A5A392F" w14:textId="77777777" w:rsidR="004A5D38" w:rsidRPr="004A5D38" w:rsidRDefault="004A5D38" w:rsidP="00205F2E">
      <w:pPr>
        <w:numPr>
          <w:ilvl w:val="0"/>
          <w:numId w:val="39"/>
        </w:numPr>
        <w:spacing w:line="360" w:lineRule="auto"/>
        <w:rPr>
          <w:sz w:val="24"/>
          <w:szCs w:val="24"/>
        </w:rPr>
      </w:pPr>
      <w:r w:rsidRPr="004A5D38">
        <w:rPr>
          <w:b/>
          <w:bCs/>
          <w:sz w:val="24"/>
          <w:szCs w:val="24"/>
        </w:rPr>
        <w:t>Fairness Index:</w:t>
      </w:r>
      <w:r w:rsidRPr="004A5D38">
        <w:rPr>
          <w:sz w:val="24"/>
          <w:szCs w:val="24"/>
        </w:rPr>
        <w:t xml:space="preserve"> A unique feature comparing the distribution of waiting time to evaluate system "fairness."</w:t>
      </w:r>
    </w:p>
    <w:p w14:paraId="36CEE3EC" w14:textId="77777777" w:rsidR="004A5D38" w:rsidRPr="004A5D38" w:rsidRDefault="004A5D38" w:rsidP="00205F2E">
      <w:pPr>
        <w:spacing w:line="360" w:lineRule="auto"/>
        <w:rPr>
          <w:b/>
          <w:bCs/>
          <w:sz w:val="32"/>
          <w:szCs w:val="32"/>
        </w:rPr>
      </w:pPr>
      <w:r w:rsidRPr="004A5D38">
        <w:rPr>
          <w:b/>
          <w:bCs/>
          <w:sz w:val="32"/>
          <w:szCs w:val="32"/>
        </w:rPr>
        <w:t>5.4 Program Flow</w:t>
      </w:r>
    </w:p>
    <w:p w14:paraId="3A0AB086" w14:textId="77777777" w:rsidR="004A5D38" w:rsidRPr="004A5D38" w:rsidRDefault="004A5D38" w:rsidP="00205F2E">
      <w:pPr>
        <w:numPr>
          <w:ilvl w:val="0"/>
          <w:numId w:val="37"/>
        </w:numPr>
        <w:spacing w:line="360" w:lineRule="auto"/>
        <w:rPr>
          <w:sz w:val="24"/>
          <w:szCs w:val="24"/>
        </w:rPr>
      </w:pPr>
      <w:r w:rsidRPr="004A5D38">
        <w:rPr>
          <w:b/>
          <w:bCs/>
          <w:sz w:val="24"/>
          <w:szCs w:val="24"/>
        </w:rPr>
        <w:lastRenderedPageBreak/>
        <w:t>Input</w:t>
      </w:r>
      <w:r w:rsidRPr="004A5D38">
        <w:rPr>
          <w:sz w:val="24"/>
          <w:szCs w:val="24"/>
        </w:rPr>
        <w:t>: The user populates the process table and sets the Time Quantum.</w:t>
      </w:r>
    </w:p>
    <w:p w14:paraId="4722CBB6" w14:textId="77777777" w:rsidR="004A5D38" w:rsidRPr="004A5D38" w:rsidRDefault="004A5D38" w:rsidP="00205F2E">
      <w:pPr>
        <w:numPr>
          <w:ilvl w:val="0"/>
          <w:numId w:val="37"/>
        </w:numPr>
        <w:spacing w:line="360" w:lineRule="auto"/>
        <w:rPr>
          <w:sz w:val="24"/>
          <w:szCs w:val="24"/>
        </w:rPr>
      </w:pPr>
      <w:r w:rsidRPr="004A5D38">
        <w:rPr>
          <w:b/>
          <w:bCs/>
          <w:sz w:val="24"/>
          <w:szCs w:val="24"/>
        </w:rPr>
        <w:t>Execution:</w:t>
      </w:r>
      <w:r w:rsidRPr="004A5D38">
        <w:rPr>
          <w:sz w:val="24"/>
          <w:szCs w:val="24"/>
        </w:rPr>
        <w:t xml:space="preserve"> Upon clicking "Run Simulation," the system executes both RR and SRTF in parallel on the same dataset.</w:t>
      </w:r>
    </w:p>
    <w:p w14:paraId="1CEDE674" w14:textId="77777777" w:rsidR="004A5D38" w:rsidRPr="004A5D38" w:rsidRDefault="004A5D38" w:rsidP="00205F2E">
      <w:pPr>
        <w:numPr>
          <w:ilvl w:val="0"/>
          <w:numId w:val="37"/>
        </w:numPr>
        <w:spacing w:line="360" w:lineRule="auto"/>
        <w:rPr>
          <w:sz w:val="24"/>
          <w:szCs w:val="24"/>
        </w:rPr>
      </w:pPr>
      <w:r w:rsidRPr="004A5D38">
        <w:rPr>
          <w:b/>
          <w:bCs/>
          <w:sz w:val="24"/>
          <w:szCs w:val="24"/>
        </w:rPr>
        <w:t>Output:</w:t>
      </w:r>
      <w:r w:rsidRPr="004A5D38">
        <w:rPr>
          <w:sz w:val="24"/>
          <w:szCs w:val="24"/>
        </w:rPr>
        <w:t xml:space="preserve"> The UI updates the </w:t>
      </w:r>
      <w:r w:rsidRPr="004A5D38">
        <w:rPr>
          <w:b/>
          <w:bCs/>
          <w:sz w:val="24"/>
          <w:szCs w:val="24"/>
        </w:rPr>
        <w:t>Gantt charts, Ready Queue View</w:t>
      </w:r>
      <w:r w:rsidRPr="004A5D38">
        <w:rPr>
          <w:sz w:val="24"/>
          <w:szCs w:val="24"/>
        </w:rPr>
        <w:t xml:space="preserve">, and </w:t>
      </w:r>
      <w:r w:rsidRPr="004A5D38">
        <w:rPr>
          <w:b/>
          <w:bCs/>
          <w:sz w:val="24"/>
          <w:szCs w:val="24"/>
        </w:rPr>
        <w:t>Results Tables</w:t>
      </w:r>
      <w:r w:rsidRPr="004A5D38">
        <w:rPr>
          <w:sz w:val="24"/>
          <w:szCs w:val="24"/>
        </w:rPr>
        <w:t xml:space="preserve"> dynamically.</w:t>
      </w:r>
    </w:p>
    <w:p w14:paraId="6DAEA1BE" w14:textId="77777777" w:rsidR="004A5D38" w:rsidRPr="004A5D38" w:rsidRDefault="004A5D38" w:rsidP="00205F2E">
      <w:pPr>
        <w:numPr>
          <w:ilvl w:val="0"/>
          <w:numId w:val="37"/>
        </w:numPr>
        <w:spacing w:line="360" w:lineRule="auto"/>
        <w:rPr>
          <w:sz w:val="24"/>
          <w:szCs w:val="24"/>
        </w:rPr>
      </w:pPr>
      <w:r w:rsidRPr="004A5D38">
        <w:rPr>
          <w:b/>
          <w:bCs/>
          <w:sz w:val="24"/>
          <w:szCs w:val="24"/>
        </w:rPr>
        <w:t>Synthesis</w:t>
      </w:r>
      <w:r w:rsidRPr="004A5D38">
        <w:rPr>
          <w:sz w:val="24"/>
          <w:szCs w:val="24"/>
        </w:rPr>
        <w:t xml:space="preserve">: The </w:t>
      </w:r>
      <w:r w:rsidRPr="004A5D38">
        <w:rPr>
          <w:b/>
          <w:bCs/>
          <w:sz w:val="24"/>
          <w:szCs w:val="24"/>
        </w:rPr>
        <w:t>Comparison Summary Panel</w:t>
      </w:r>
      <w:r w:rsidRPr="004A5D38">
        <w:rPr>
          <w:sz w:val="24"/>
          <w:szCs w:val="24"/>
        </w:rPr>
        <w:t xml:space="preserve"> populates, and </w:t>
      </w:r>
      <w:r w:rsidRPr="004A5D38">
        <w:rPr>
          <w:b/>
          <w:bCs/>
          <w:sz w:val="24"/>
          <w:szCs w:val="24"/>
        </w:rPr>
        <w:t>the Final Conclusion Area</w:t>
      </w:r>
      <w:r w:rsidRPr="004A5D38">
        <w:rPr>
          <w:sz w:val="24"/>
          <w:szCs w:val="24"/>
        </w:rPr>
        <w:t xml:space="preserve"> highlights key observations (e.g., "SRTF minimized waiting time, but Round Robin provided higher fairness").</w:t>
      </w:r>
    </w:p>
    <w:p w14:paraId="66B8CDE2" w14:textId="520C5849" w:rsidR="00677E18" w:rsidRPr="00677E18" w:rsidRDefault="004A5D38" w:rsidP="00205F2E">
      <w:pPr>
        <w:spacing w:line="360" w:lineRule="auto"/>
        <w:rPr>
          <w:sz w:val="32"/>
          <w:szCs w:val="32"/>
        </w:rPr>
      </w:pPr>
      <w:r>
        <w:rPr>
          <w:rFonts w:hint="cs"/>
          <w:b/>
          <w:bCs/>
          <w:sz w:val="32"/>
          <w:szCs w:val="32"/>
          <w:rtl/>
        </w:rPr>
        <w:t>5</w:t>
      </w:r>
      <w:r w:rsidR="00677E18" w:rsidRPr="00677E18">
        <w:rPr>
          <w:b/>
          <w:bCs/>
          <w:sz w:val="32"/>
          <w:szCs w:val="32"/>
        </w:rPr>
        <w:t>.5 System Robustness &amp; Error Handling</w:t>
      </w:r>
    </w:p>
    <w:p w14:paraId="54B8F966" w14:textId="72F75C48" w:rsidR="004A5D38" w:rsidRPr="004A5D38" w:rsidRDefault="004A5D38" w:rsidP="00205F2E">
      <w:pPr>
        <w:pStyle w:val="ListParagraph"/>
        <w:keepNext/>
        <w:numPr>
          <w:ilvl w:val="0"/>
          <w:numId w:val="38"/>
        </w:numPr>
        <w:spacing w:line="360" w:lineRule="auto"/>
        <w:rPr>
          <w:sz w:val="24"/>
          <w:szCs w:val="24"/>
        </w:rPr>
      </w:pPr>
      <w:r w:rsidRPr="004A5D38">
        <w:rPr>
          <w:b/>
          <w:bCs/>
          <w:sz w:val="24"/>
          <w:szCs w:val="24"/>
        </w:rPr>
        <w:t xml:space="preserve">Input Validation: </w:t>
      </w:r>
      <w:r w:rsidRPr="004A5D38">
        <w:rPr>
          <w:sz w:val="24"/>
          <w:szCs w:val="24"/>
        </w:rPr>
        <w:t>The system rejects any invalid quantum values (e.g., $Q \le 0$) and non-numeric process data.</w:t>
      </w:r>
    </w:p>
    <w:p w14:paraId="5744ABAC" w14:textId="75145B02" w:rsidR="004A5D38" w:rsidRPr="004A5D38" w:rsidRDefault="004A5D38" w:rsidP="00205F2E">
      <w:pPr>
        <w:pStyle w:val="ListParagraph"/>
        <w:keepNext/>
        <w:numPr>
          <w:ilvl w:val="0"/>
          <w:numId w:val="38"/>
        </w:numPr>
        <w:spacing w:line="360" w:lineRule="auto"/>
        <w:rPr>
          <w:sz w:val="24"/>
          <w:szCs w:val="24"/>
        </w:rPr>
      </w:pPr>
      <w:r w:rsidRPr="004A5D38">
        <w:rPr>
          <w:b/>
          <w:bCs/>
          <w:sz w:val="24"/>
          <w:szCs w:val="24"/>
        </w:rPr>
        <w:t xml:space="preserve">Dynamic Reset: </w:t>
      </w:r>
      <w:r w:rsidRPr="004A5D38">
        <w:rPr>
          <w:sz w:val="24"/>
          <w:szCs w:val="24"/>
        </w:rPr>
        <w:t>A "Clear All" functionality allows for resetting the simulation without a full application restart.</w:t>
      </w:r>
    </w:p>
    <w:p w14:paraId="007ADBBA" w14:textId="6A7375AF" w:rsidR="004A5D38" w:rsidRPr="004A5D38" w:rsidRDefault="004A5D38" w:rsidP="00205F2E">
      <w:pPr>
        <w:pStyle w:val="ListParagraph"/>
        <w:keepNext/>
        <w:numPr>
          <w:ilvl w:val="0"/>
          <w:numId w:val="38"/>
        </w:numPr>
        <w:spacing w:line="360" w:lineRule="auto"/>
        <w:rPr>
          <w:sz w:val="24"/>
          <w:szCs w:val="24"/>
        </w:rPr>
      </w:pPr>
      <w:r w:rsidRPr="004A5D38">
        <w:rPr>
          <w:b/>
          <w:bCs/>
          <w:sz w:val="24"/>
          <w:szCs w:val="24"/>
        </w:rPr>
        <w:t xml:space="preserve">Pre-built Scenarios: </w:t>
      </w:r>
      <w:r w:rsidRPr="004A5D38">
        <w:rPr>
          <w:sz w:val="24"/>
          <w:szCs w:val="24"/>
        </w:rPr>
        <w:t>Five pre-configured examples (A-E) are integrated to demonstrate specific behaviors like "Short-job heavy" or "High-Arrival frequency" workloads.</w:t>
      </w:r>
    </w:p>
    <w:p w14:paraId="61AD4B2F" w14:textId="044C13D0" w:rsidR="00FC1D7B" w:rsidRDefault="004A5D38" w:rsidP="00205F2E">
      <w:pPr>
        <w:keepNext/>
        <w:spacing w:line="360" w:lineRule="auto"/>
      </w:pPr>
      <w:r w:rsidRPr="004A5D38">
        <w:rPr>
          <w:b/>
          <w:bCs/>
          <w:sz w:val="24"/>
          <w:szCs w:val="24"/>
        </w:rPr>
        <w:t xml:space="preserve">  </w:t>
      </w:r>
      <w:r w:rsidR="00FC1D7B">
        <w:rPr>
          <w:noProof/>
          <w:sz w:val="24"/>
          <w:szCs w:val="24"/>
        </w:rPr>
        <w:drawing>
          <wp:inline distT="0" distB="0" distL="0" distR="0" wp14:anchorId="4FD98C00" wp14:editId="3EF6503B">
            <wp:extent cx="5524500" cy="2049780"/>
            <wp:effectExtent l="0" t="0" r="0" b="7620"/>
            <wp:docPr id="41663289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24500" cy="2049780"/>
                    </a:xfrm>
                    <a:prstGeom prst="rect">
                      <a:avLst/>
                    </a:prstGeom>
                    <a:noFill/>
                    <a:ln>
                      <a:noFill/>
                    </a:ln>
                  </pic:spPr>
                </pic:pic>
              </a:graphicData>
            </a:graphic>
          </wp:inline>
        </w:drawing>
      </w:r>
    </w:p>
    <w:p w14:paraId="06CFBC18" w14:textId="5EE6B4C0" w:rsidR="00FC1D7B" w:rsidRPr="00205F2E" w:rsidRDefault="00FC1D7B" w:rsidP="00205F2E">
      <w:pPr>
        <w:pStyle w:val="Caption"/>
        <w:spacing w:line="360" w:lineRule="auto"/>
        <w:jc w:val="center"/>
        <w:rPr>
          <w:b w:val="0"/>
          <w:bCs w:val="0"/>
          <w:i/>
          <w:iCs/>
          <w:noProof/>
          <w:color w:val="262626" w:themeColor="text1" w:themeTint="D9"/>
          <w:rtl/>
          <w:lang w:bidi="ar-EG"/>
        </w:rPr>
      </w:pPr>
      <w:r w:rsidRPr="00FC1D7B">
        <w:rPr>
          <w:b w:val="0"/>
          <w:bCs w:val="0"/>
          <w:i/>
          <w:iCs/>
          <w:color w:val="262626" w:themeColor="text1" w:themeTint="D9"/>
        </w:rPr>
        <w:t xml:space="preserve">Figure </w:t>
      </w:r>
      <w:r w:rsidRPr="00FC1D7B">
        <w:rPr>
          <w:b w:val="0"/>
          <w:bCs w:val="0"/>
          <w:i/>
          <w:iCs/>
          <w:color w:val="262626" w:themeColor="text1" w:themeTint="D9"/>
        </w:rPr>
        <w:fldChar w:fldCharType="begin"/>
      </w:r>
      <w:r w:rsidRPr="00FC1D7B">
        <w:rPr>
          <w:b w:val="0"/>
          <w:bCs w:val="0"/>
          <w:i/>
          <w:iCs/>
          <w:color w:val="262626" w:themeColor="text1" w:themeTint="D9"/>
        </w:rPr>
        <w:instrText xml:space="preserve"> SEQ Figure \* ARABIC </w:instrText>
      </w:r>
      <w:r w:rsidRPr="00FC1D7B">
        <w:rPr>
          <w:b w:val="0"/>
          <w:bCs w:val="0"/>
          <w:i/>
          <w:iCs/>
          <w:color w:val="262626" w:themeColor="text1" w:themeTint="D9"/>
        </w:rPr>
        <w:fldChar w:fldCharType="separate"/>
      </w:r>
      <w:r w:rsidRPr="00FC1D7B">
        <w:rPr>
          <w:b w:val="0"/>
          <w:bCs w:val="0"/>
          <w:i/>
          <w:iCs/>
          <w:noProof/>
          <w:color w:val="262626" w:themeColor="text1" w:themeTint="D9"/>
        </w:rPr>
        <w:t>2</w:t>
      </w:r>
      <w:r w:rsidRPr="00FC1D7B">
        <w:rPr>
          <w:b w:val="0"/>
          <w:bCs w:val="0"/>
          <w:i/>
          <w:iCs/>
          <w:color w:val="262626" w:themeColor="text1" w:themeTint="D9"/>
        </w:rPr>
        <w:fldChar w:fldCharType="end"/>
      </w:r>
      <w:r w:rsidRPr="00FC1D7B">
        <w:rPr>
          <w:rFonts w:hint="cs"/>
          <w:b w:val="0"/>
          <w:bCs w:val="0"/>
          <w:i/>
          <w:iCs/>
          <w:noProof/>
          <w:color w:val="262626" w:themeColor="text1" w:themeTint="D9"/>
          <w:rtl/>
          <w:lang w:bidi="ar-EG"/>
        </w:rPr>
        <w:t xml:space="preserve">: </w:t>
      </w:r>
      <w:r w:rsidRPr="00FC1D7B">
        <w:rPr>
          <w:b w:val="0"/>
          <w:bCs w:val="0"/>
          <w:i/>
          <w:iCs/>
          <w:noProof/>
          <w:color w:val="262626" w:themeColor="text1" w:themeTint="D9"/>
          <w:lang w:bidi="ar-EG"/>
        </w:rPr>
        <w:t>System alert for incorrect inputs to maintain simulation accuracy</w:t>
      </w:r>
    </w:p>
    <w:p w14:paraId="04F14AC1" w14:textId="77777777" w:rsidR="00C22DFA" w:rsidRDefault="00C22DFA" w:rsidP="00205F2E">
      <w:pPr>
        <w:spacing w:line="360" w:lineRule="auto"/>
        <w:rPr>
          <w:sz w:val="24"/>
          <w:szCs w:val="24"/>
          <w:rtl/>
        </w:rPr>
      </w:pPr>
    </w:p>
    <w:p w14:paraId="55E93108" w14:textId="262B4FF2" w:rsidR="00C22DFA" w:rsidRPr="00C22DFA" w:rsidRDefault="00C959E7" w:rsidP="00205F2E">
      <w:pPr>
        <w:spacing w:line="360" w:lineRule="auto"/>
        <w:rPr>
          <w:b/>
          <w:bCs/>
          <w:sz w:val="36"/>
          <w:szCs w:val="36"/>
        </w:rPr>
      </w:pPr>
      <w:r>
        <w:rPr>
          <w:rFonts w:hint="cs"/>
          <w:b/>
          <w:bCs/>
          <w:sz w:val="36"/>
          <w:szCs w:val="36"/>
          <w:rtl/>
        </w:rPr>
        <w:lastRenderedPageBreak/>
        <w:t>6</w:t>
      </w:r>
      <w:r w:rsidR="00C22DFA" w:rsidRPr="00C22DFA">
        <w:rPr>
          <w:b/>
          <w:bCs/>
          <w:sz w:val="36"/>
          <w:szCs w:val="36"/>
        </w:rPr>
        <w:t>. Scheduling Metrics</w:t>
      </w:r>
    </w:p>
    <w:p w14:paraId="6E0AEC53" w14:textId="77777777" w:rsidR="00C22DFA" w:rsidRPr="00C22DFA" w:rsidRDefault="00C22DFA" w:rsidP="00205F2E">
      <w:pPr>
        <w:spacing w:line="360" w:lineRule="auto"/>
        <w:rPr>
          <w:sz w:val="24"/>
          <w:szCs w:val="24"/>
        </w:rPr>
      </w:pPr>
      <w:r w:rsidRPr="00C22DFA">
        <w:rPr>
          <w:sz w:val="24"/>
          <w:szCs w:val="24"/>
        </w:rPr>
        <w:t>To evaluate and compare the performance of Round Robin and SRTF, the system calculates four key metrics for each process. These metrics are the industry standard for measuring the efficiency and responsiveness of any CPU scheduler.</w:t>
      </w:r>
    </w:p>
    <w:p w14:paraId="341925FD" w14:textId="24F19856" w:rsidR="00C22DFA" w:rsidRPr="00C22DFA" w:rsidRDefault="00C959E7" w:rsidP="00205F2E">
      <w:pPr>
        <w:spacing w:line="360" w:lineRule="auto"/>
        <w:rPr>
          <w:b/>
          <w:bCs/>
          <w:sz w:val="32"/>
          <w:szCs w:val="32"/>
        </w:rPr>
      </w:pPr>
      <w:r>
        <w:rPr>
          <w:rFonts w:hint="cs"/>
          <w:b/>
          <w:bCs/>
          <w:sz w:val="32"/>
          <w:szCs w:val="32"/>
          <w:rtl/>
        </w:rPr>
        <w:t>6</w:t>
      </w:r>
      <w:r w:rsidR="00C22DFA" w:rsidRPr="00C22DFA">
        <w:rPr>
          <w:b/>
          <w:bCs/>
          <w:sz w:val="32"/>
          <w:szCs w:val="32"/>
        </w:rPr>
        <w:t>.1 Definitions and Formulas</w:t>
      </w:r>
    </w:p>
    <w:p w14:paraId="43D31BE0" w14:textId="77777777" w:rsidR="00C22DFA" w:rsidRPr="00C22DFA" w:rsidRDefault="00C22DFA" w:rsidP="00205F2E">
      <w:pPr>
        <w:spacing w:line="360" w:lineRule="auto"/>
        <w:rPr>
          <w:sz w:val="24"/>
          <w:szCs w:val="24"/>
        </w:rPr>
      </w:pPr>
      <w:r w:rsidRPr="00C22DFA">
        <w:rPr>
          <w:sz w:val="24"/>
          <w:szCs w:val="24"/>
        </w:rPr>
        <w:t>The system uses the following mathematical formulas to derive the results displayed in the "Results Table":</w:t>
      </w:r>
    </w:p>
    <w:p w14:paraId="14E1265C" w14:textId="77777777" w:rsidR="00C22DFA" w:rsidRPr="00C22DFA" w:rsidRDefault="00C22DFA" w:rsidP="00205F2E">
      <w:pPr>
        <w:numPr>
          <w:ilvl w:val="0"/>
          <w:numId w:val="25"/>
        </w:numPr>
        <w:spacing w:line="360" w:lineRule="auto"/>
        <w:rPr>
          <w:sz w:val="24"/>
          <w:szCs w:val="24"/>
        </w:rPr>
      </w:pPr>
      <w:r w:rsidRPr="00C22DFA">
        <w:rPr>
          <w:b/>
          <w:bCs/>
          <w:sz w:val="24"/>
          <w:szCs w:val="24"/>
        </w:rPr>
        <w:t>Completion/Finish Time (FT):</w:t>
      </w:r>
      <w:r w:rsidRPr="00C22DFA">
        <w:rPr>
          <w:sz w:val="24"/>
          <w:szCs w:val="24"/>
        </w:rPr>
        <w:t xml:space="preserve"> The exact time at which a process finishes its execution and leaves the system.</w:t>
      </w:r>
    </w:p>
    <w:p w14:paraId="1C8963ED" w14:textId="77777777" w:rsidR="00C22DFA" w:rsidRPr="00C22DFA" w:rsidRDefault="00C22DFA" w:rsidP="00205F2E">
      <w:pPr>
        <w:numPr>
          <w:ilvl w:val="0"/>
          <w:numId w:val="25"/>
        </w:numPr>
        <w:spacing w:line="360" w:lineRule="auto"/>
        <w:rPr>
          <w:sz w:val="24"/>
          <w:szCs w:val="24"/>
        </w:rPr>
      </w:pPr>
      <w:r w:rsidRPr="00C22DFA">
        <w:rPr>
          <w:b/>
          <w:bCs/>
          <w:sz w:val="24"/>
          <w:szCs w:val="24"/>
        </w:rPr>
        <w:t>Turnaround Time (TAT):</w:t>
      </w:r>
      <w:r w:rsidRPr="00C22DFA">
        <w:rPr>
          <w:sz w:val="24"/>
          <w:szCs w:val="24"/>
        </w:rPr>
        <w:t xml:space="preserve"> The total time taken from the moment a process arrives until it is completely finished.</w:t>
      </w:r>
    </w:p>
    <w:p w14:paraId="5DCB4008" w14:textId="70CF81BF" w:rsidR="00C22DFA" w:rsidRPr="00C22DFA" w:rsidRDefault="00C22DFA" w:rsidP="00205F2E">
      <w:pPr>
        <w:spacing w:line="360" w:lineRule="auto"/>
        <w:ind w:left="2160" w:firstLine="720"/>
        <w:rPr>
          <w:i/>
          <w:iCs/>
          <w:sz w:val="28"/>
          <w:szCs w:val="28"/>
        </w:rPr>
      </w:pPr>
      <w:r w:rsidRPr="00C22DFA">
        <w:rPr>
          <w:i/>
          <w:iCs/>
          <w:sz w:val="28"/>
          <w:szCs w:val="28"/>
        </w:rPr>
        <w:t>TAT = Finish Time – Arrival Time</w:t>
      </w:r>
    </w:p>
    <w:p w14:paraId="596450F1" w14:textId="77777777" w:rsidR="00C22DFA" w:rsidRPr="00C22DFA" w:rsidRDefault="00C22DFA" w:rsidP="00205F2E">
      <w:pPr>
        <w:numPr>
          <w:ilvl w:val="0"/>
          <w:numId w:val="25"/>
        </w:numPr>
        <w:spacing w:line="360" w:lineRule="auto"/>
        <w:rPr>
          <w:sz w:val="24"/>
          <w:szCs w:val="24"/>
        </w:rPr>
      </w:pPr>
      <w:r w:rsidRPr="00C22DFA">
        <w:rPr>
          <w:b/>
          <w:bCs/>
          <w:sz w:val="24"/>
          <w:szCs w:val="24"/>
        </w:rPr>
        <w:t>Waiting Time (WT):</w:t>
      </w:r>
      <w:r w:rsidRPr="00C22DFA">
        <w:rPr>
          <w:sz w:val="24"/>
          <w:szCs w:val="24"/>
        </w:rPr>
        <w:t xml:space="preserve"> The total duration a process spends in the ready queue without being executed by the CPU.</w:t>
      </w:r>
    </w:p>
    <w:p w14:paraId="788205D0" w14:textId="7427E147" w:rsidR="00C22DFA" w:rsidRPr="00C22DFA" w:rsidRDefault="00C22DFA" w:rsidP="00205F2E">
      <w:pPr>
        <w:spacing w:line="360" w:lineRule="auto"/>
        <w:jc w:val="center"/>
        <w:rPr>
          <w:i/>
          <w:iCs/>
          <w:sz w:val="28"/>
          <w:szCs w:val="28"/>
        </w:rPr>
      </w:pPr>
      <w:r w:rsidRPr="00C22DFA">
        <w:rPr>
          <w:i/>
          <w:iCs/>
          <w:sz w:val="28"/>
          <w:szCs w:val="28"/>
        </w:rPr>
        <w:t>WT = Turnaround Time – Burst Time</w:t>
      </w:r>
    </w:p>
    <w:p w14:paraId="2F25FBB8" w14:textId="77777777" w:rsidR="00C22DFA" w:rsidRPr="00C22DFA" w:rsidRDefault="00C22DFA" w:rsidP="00205F2E">
      <w:pPr>
        <w:numPr>
          <w:ilvl w:val="0"/>
          <w:numId w:val="25"/>
        </w:numPr>
        <w:spacing w:line="360" w:lineRule="auto"/>
        <w:rPr>
          <w:sz w:val="24"/>
          <w:szCs w:val="24"/>
        </w:rPr>
      </w:pPr>
      <w:r w:rsidRPr="00C22DFA">
        <w:rPr>
          <w:b/>
          <w:bCs/>
          <w:sz w:val="24"/>
          <w:szCs w:val="24"/>
        </w:rPr>
        <w:t>Response Time (RT):</w:t>
      </w:r>
      <w:r w:rsidRPr="00C22DFA">
        <w:rPr>
          <w:sz w:val="24"/>
          <w:szCs w:val="24"/>
        </w:rPr>
        <w:t xml:space="preserve"> The time interval between the process's arrival and the very first time it is assigned to the CPU.</w:t>
      </w:r>
    </w:p>
    <w:p w14:paraId="5F367EC2" w14:textId="311B7D8B" w:rsidR="00C22DFA" w:rsidRPr="00C22DFA" w:rsidRDefault="00C22DFA" w:rsidP="00205F2E">
      <w:pPr>
        <w:spacing w:line="360" w:lineRule="auto"/>
        <w:jc w:val="center"/>
        <w:rPr>
          <w:i/>
          <w:iCs/>
          <w:sz w:val="28"/>
          <w:szCs w:val="28"/>
        </w:rPr>
      </w:pPr>
      <w:r w:rsidRPr="00C22DFA">
        <w:rPr>
          <w:i/>
          <w:iCs/>
          <w:sz w:val="28"/>
          <w:szCs w:val="28"/>
        </w:rPr>
        <w:t>RT = First Start Time - Arrival Time</w:t>
      </w:r>
    </w:p>
    <w:p w14:paraId="48A9CC2A" w14:textId="088604AA" w:rsidR="00C22DFA" w:rsidRPr="00C22DFA" w:rsidRDefault="00C959E7" w:rsidP="00205F2E">
      <w:pPr>
        <w:spacing w:line="360" w:lineRule="auto"/>
        <w:rPr>
          <w:b/>
          <w:bCs/>
          <w:sz w:val="32"/>
          <w:szCs w:val="32"/>
        </w:rPr>
      </w:pPr>
      <w:r>
        <w:rPr>
          <w:rFonts w:hint="cs"/>
          <w:b/>
          <w:bCs/>
          <w:sz w:val="32"/>
          <w:szCs w:val="32"/>
          <w:rtl/>
        </w:rPr>
        <w:t>6</w:t>
      </w:r>
      <w:r w:rsidR="00C22DFA" w:rsidRPr="00C22DFA">
        <w:rPr>
          <w:b/>
          <w:bCs/>
          <w:sz w:val="32"/>
          <w:szCs w:val="32"/>
        </w:rPr>
        <w:t>.2 Average Metrics</w:t>
      </w:r>
    </w:p>
    <w:p w14:paraId="350A527B" w14:textId="77777777" w:rsidR="00C22DFA" w:rsidRPr="00C22DFA" w:rsidRDefault="00C22DFA" w:rsidP="00205F2E">
      <w:pPr>
        <w:spacing w:line="360" w:lineRule="auto"/>
        <w:rPr>
          <w:sz w:val="24"/>
          <w:szCs w:val="24"/>
        </w:rPr>
      </w:pPr>
      <w:r w:rsidRPr="00C22DFA">
        <w:rPr>
          <w:sz w:val="24"/>
          <w:szCs w:val="24"/>
        </w:rPr>
        <w:t xml:space="preserve">As shown in the simulator's dashboard, the system automatically computes the </w:t>
      </w:r>
      <w:r w:rsidRPr="00C22DFA">
        <w:rPr>
          <w:b/>
          <w:bCs/>
          <w:sz w:val="24"/>
          <w:szCs w:val="24"/>
        </w:rPr>
        <w:t>Average</w:t>
      </w:r>
      <w:r w:rsidRPr="00C22DFA">
        <w:rPr>
          <w:sz w:val="24"/>
          <w:szCs w:val="24"/>
        </w:rPr>
        <w:t xml:space="preserve"> for each of these metrics. These averages are crucial for the "Side-by-Side Comparison," as they provide a high-level view of system performance. For example:</w:t>
      </w:r>
    </w:p>
    <w:p w14:paraId="680B0FC0" w14:textId="77777777" w:rsidR="00C22DFA" w:rsidRPr="00C22DFA" w:rsidRDefault="00C22DFA" w:rsidP="00205F2E">
      <w:pPr>
        <w:numPr>
          <w:ilvl w:val="0"/>
          <w:numId w:val="26"/>
        </w:numPr>
        <w:spacing w:line="360" w:lineRule="auto"/>
        <w:rPr>
          <w:sz w:val="24"/>
          <w:szCs w:val="24"/>
        </w:rPr>
      </w:pPr>
      <w:r w:rsidRPr="00C22DFA">
        <w:rPr>
          <w:sz w:val="24"/>
          <w:szCs w:val="24"/>
        </w:rPr>
        <w:lastRenderedPageBreak/>
        <w:t xml:space="preserve">A lower </w:t>
      </w:r>
      <w:r w:rsidRPr="00C22DFA">
        <w:rPr>
          <w:b/>
          <w:bCs/>
          <w:sz w:val="24"/>
          <w:szCs w:val="24"/>
        </w:rPr>
        <w:t>Average Waiting Time</w:t>
      </w:r>
      <w:r w:rsidRPr="00C22DFA">
        <w:rPr>
          <w:sz w:val="24"/>
          <w:szCs w:val="24"/>
        </w:rPr>
        <w:t xml:space="preserve"> indicates a more efficient system (usually achieved by SRTF).</w:t>
      </w:r>
    </w:p>
    <w:p w14:paraId="0B681524" w14:textId="77777777" w:rsidR="00C22DFA" w:rsidRPr="00C22DFA" w:rsidRDefault="00C22DFA" w:rsidP="00205F2E">
      <w:pPr>
        <w:numPr>
          <w:ilvl w:val="0"/>
          <w:numId w:val="26"/>
        </w:numPr>
        <w:spacing w:line="360" w:lineRule="auto"/>
        <w:rPr>
          <w:sz w:val="24"/>
          <w:szCs w:val="24"/>
        </w:rPr>
      </w:pPr>
      <w:r w:rsidRPr="00C22DFA">
        <w:rPr>
          <w:sz w:val="24"/>
          <w:szCs w:val="24"/>
        </w:rPr>
        <w:t xml:space="preserve">A lower </w:t>
      </w:r>
      <w:r w:rsidRPr="00C22DFA">
        <w:rPr>
          <w:b/>
          <w:bCs/>
          <w:sz w:val="24"/>
          <w:szCs w:val="24"/>
        </w:rPr>
        <w:t>Average Response Time</w:t>
      </w:r>
      <w:r w:rsidRPr="00C22DFA">
        <w:rPr>
          <w:sz w:val="24"/>
          <w:szCs w:val="24"/>
        </w:rPr>
        <w:t xml:space="preserve"> indicates a more interactive and responsive system (often the goal of Round Robin).</w:t>
      </w:r>
    </w:p>
    <w:p w14:paraId="32FFB822" w14:textId="3FDAF776" w:rsidR="00C22DFA" w:rsidRPr="00C22DFA" w:rsidRDefault="00C959E7" w:rsidP="00205F2E">
      <w:pPr>
        <w:spacing w:line="360" w:lineRule="auto"/>
        <w:rPr>
          <w:b/>
          <w:bCs/>
          <w:sz w:val="32"/>
          <w:szCs w:val="32"/>
          <w:rtl/>
          <w:lang w:bidi="ar-EG"/>
        </w:rPr>
      </w:pPr>
      <w:r>
        <w:rPr>
          <w:rFonts w:hint="cs"/>
          <w:b/>
          <w:bCs/>
          <w:sz w:val="32"/>
          <w:szCs w:val="32"/>
          <w:rtl/>
        </w:rPr>
        <w:t>6</w:t>
      </w:r>
      <w:r w:rsidR="00C22DFA" w:rsidRPr="00C22DFA">
        <w:rPr>
          <w:b/>
          <w:bCs/>
          <w:sz w:val="32"/>
          <w:szCs w:val="32"/>
        </w:rPr>
        <w:t>.3 Fairness Index</w:t>
      </w:r>
    </w:p>
    <w:p w14:paraId="1747B0B8" w14:textId="77777777" w:rsidR="00C22DFA" w:rsidRPr="00C22DFA" w:rsidRDefault="00C22DFA" w:rsidP="00205F2E">
      <w:pPr>
        <w:spacing w:line="360" w:lineRule="auto"/>
        <w:rPr>
          <w:sz w:val="24"/>
          <w:szCs w:val="24"/>
        </w:rPr>
      </w:pPr>
      <w:r w:rsidRPr="00C22DFA">
        <w:rPr>
          <w:sz w:val="24"/>
          <w:szCs w:val="24"/>
        </w:rPr>
        <w:t xml:space="preserve">In addition to standard metrics, our implementation includes a </w:t>
      </w:r>
      <w:r w:rsidRPr="00C22DFA">
        <w:rPr>
          <w:b/>
          <w:bCs/>
          <w:sz w:val="24"/>
          <w:szCs w:val="24"/>
        </w:rPr>
        <w:t>Fairness Observation</w:t>
      </w:r>
      <w:r w:rsidRPr="00C22DFA">
        <w:rPr>
          <w:sz w:val="24"/>
          <w:szCs w:val="24"/>
        </w:rPr>
        <w:t>. This is derived from how evenly the Waiting Time is distributed among all processes.</w:t>
      </w:r>
    </w:p>
    <w:p w14:paraId="34533772" w14:textId="77777777" w:rsidR="00C22DFA" w:rsidRPr="00C22DFA" w:rsidRDefault="00C22DFA" w:rsidP="00205F2E">
      <w:pPr>
        <w:numPr>
          <w:ilvl w:val="0"/>
          <w:numId w:val="27"/>
        </w:numPr>
        <w:spacing w:line="360" w:lineRule="auto"/>
        <w:rPr>
          <w:sz w:val="24"/>
          <w:szCs w:val="24"/>
        </w:rPr>
      </w:pPr>
      <w:r w:rsidRPr="00C22DFA">
        <w:rPr>
          <w:b/>
          <w:bCs/>
          <w:sz w:val="24"/>
          <w:szCs w:val="24"/>
        </w:rPr>
        <w:t>In Round Robin:</w:t>
      </w:r>
      <w:r w:rsidRPr="00C22DFA">
        <w:rPr>
          <w:sz w:val="24"/>
          <w:szCs w:val="24"/>
        </w:rPr>
        <w:t xml:space="preserve"> Waiting times are typically close to each other due to the cyclic nature of execution.</w:t>
      </w:r>
    </w:p>
    <w:p w14:paraId="116345D1" w14:textId="5623BD97" w:rsidR="00CB5073" w:rsidRDefault="00C22DFA" w:rsidP="00205F2E">
      <w:pPr>
        <w:numPr>
          <w:ilvl w:val="0"/>
          <w:numId w:val="27"/>
        </w:numPr>
        <w:spacing w:line="360" w:lineRule="auto"/>
        <w:rPr>
          <w:sz w:val="24"/>
          <w:szCs w:val="24"/>
        </w:rPr>
      </w:pPr>
      <w:r w:rsidRPr="00C22DFA">
        <w:rPr>
          <w:b/>
          <w:bCs/>
          <w:sz w:val="24"/>
          <w:szCs w:val="24"/>
        </w:rPr>
        <w:t>In SRTF:</w:t>
      </w:r>
      <w:r w:rsidRPr="00C22DFA">
        <w:rPr>
          <w:sz w:val="24"/>
          <w:szCs w:val="24"/>
        </w:rPr>
        <w:t xml:space="preserve"> Waiting times can vary significantly between short and long processes.</w:t>
      </w:r>
    </w:p>
    <w:p w14:paraId="58316CC5" w14:textId="77777777" w:rsidR="00FC1D7B" w:rsidRPr="00CB5073" w:rsidRDefault="00FC1D7B" w:rsidP="00205F2E">
      <w:pPr>
        <w:spacing w:line="360" w:lineRule="auto"/>
        <w:rPr>
          <w:sz w:val="24"/>
          <w:szCs w:val="24"/>
        </w:rPr>
      </w:pPr>
    </w:p>
    <w:p w14:paraId="1C0CCA6B" w14:textId="77777777" w:rsidR="00205F2E" w:rsidRDefault="00205F2E" w:rsidP="00205F2E">
      <w:pPr>
        <w:spacing w:line="360" w:lineRule="auto"/>
        <w:rPr>
          <w:b/>
          <w:bCs/>
          <w:sz w:val="36"/>
          <w:szCs w:val="36"/>
          <w:rtl/>
        </w:rPr>
      </w:pPr>
    </w:p>
    <w:p w14:paraId="6817718D" w14:textId="77777777" w:rsidR="00205F2E" w:rsidRDefault="00205F2E" w:rsidP="00205F2E">
      <w:pPr>
        <w:spacing w:line="360" w:lineRule="auto"/>
        <w:rPr>
          <w:b/>
          <w:bCs/>
          <w:sz w:val="36"/>
          <w:szCs w:val="36"/>
          <w:rtl/>
        </w:rPr>
      </w:pPr>
    </w:p>
    <w:p w14:paraId="5B8947F2" w14:textId="77777777" w:rsidR="00205F2E" w:rsidRDefault="00205F2E" w:rsidP="00205F2E">
      <w:pPr>
        <w:spacing w:line="360" w:lineRule="auto"/>
        <w:rPr>
          <w:b/>
          <w:bCs/>
          <w:sz w:val="36"/>
          <w:szCs w:val="36"/>
          <w:rtl/>
        </w:rPr>
      </w:pPr>
    </w:p>
    <w:p w14:paraId="7A06E8D0" w14:textId="77777777" w:rsidR="00205F2E" w:rsidRDefault="00205F2E" w:rsidP="00205F2E">
      <w:pPr>
        <w:spacing w:line="360" w:lineRule="auto"/>
        <w:rPr>
          <w:b/>
          <w:bCs/>
          <w:sz w:val="36"/>
          <w:szCs w:val="36"/>
          <w:rtl/>
        </w:rPr>
      </w:pPr>
    </w:p>
    <w:p w14:paraId="08DEBCDE" w14:textId="77777777" w:rsidR="00205F2E" w:rsidRDefault="00205F2E" w:rsidP="00205F2E">
      <w:pPr>
        <w:spacing w:line="360" w:lineRule="auto"/>
        <w:rPr>
          <w:b/>
          <w:bCs/>
          <w:sz w:val="36"/>
          <w:szCs w:val="36"/>
          <w:rtl/>
        </w:rPr>
      </w:pPr>
    </w:p>
    <w:p w14:paraId="7AB8007B" w14:textId="77777777" w:rsidR="00205F2E" w:rsidRDefault="00205F2E" w:rsidP="00205F2E">
      <w:pPr>
        <w:spacing w:line="360" w:lineRule="auto"/>
        <w:rPr>
          <w:b/>
          <w:bCs/>
          <w:sz w:val="36"/>
          <w:szCs w:val="36"/>
          <w:rtl/>
        </w:rPr>
      </w:pPr>
    </w:p>
    <w:p w14:paraId="52884AA9" w14:textId="77777777" w:rsidR="00205F2E" w:rsidRDefault="00205F2E" w:rsidP="00205F2E">
      <w:pPr>
        <w:spacing w:line="360" w:lineRule="auto"/>
        <w:rPr>
          <w:b/>
          <w:bCs/>
          <w:sz w:val="36"/>
          <w:szCs w:val="36"/>
          <w:rtl/>
        </w:rPr>
      </w:pPr>
    </w:p>
    <w:p w14:paraId="4399CA3A" w14:textId="77777777" w:rsidR="00205F2E" w:rsidRDefault="00205F2E" w:rsidP="00205F2E">
      <w:pPr>
        <w:spacing w:line="360" w:lineRule="auto"/>
        <w:rPr>
          <w:b/>
          <w:bCs/>
          <w:sz w:val="36"/>
          <w:szCs w:val="36"/>
          <w:rtl/>
        </w:rPr>
      </w:pPr>
    </w:p>
    <w:p w14:paraId="287A1FEB" w14:textId="51A50ABD" w:rsidR="00CB5073" w:rsidRPr="00CB5073" w:rsidRDefault="00C959E7" w:rsidP="00205F2E">
      <w:pPr>
        <w:spacing w:line="360" w:lineRule="auto"/>
        <w:rPr>
          <w:b/>
          <w:bCs/>
          <w:sz w:val="36"/>
          <w:szCs w:val="36"/>
        </w:rPr>
      </w:pPr>
      <w:r>
        <w:rPr>
          <w:rFonts w:hint="cs"/>
          <w:b/>
          <w:bCs/>
          <w:sz w:val="36"/>
          <w:szCs w:val="36"/>
          <w:rtl/>
        </w:rPr>
        <w:lastRenderedPageBreak/>
        <w:t>7</w:t>
      </w:r>
      <w:r w:rsidR="00CB5073" w:rsidRPr="00CB5073">
        <w:rPr>
          <w:b/>
          <w:bCs/>
          <w:sz w:val="36"/>
          <w:szCs w:val="36"/>
        </w:rPr>
        <w:t>. Testing and Validation</w:t>
      </w:r>
    </w:p>
    <w:p w14:paraId="5CABFE3D" w14:textId="468D19EF" w:rsidR="00DE4FE4" w:rsidRPr="00DE4FE4" w:rsidRDefault="00DE4FE4" w:rsidP="00205F2E">
      <w:pPr>
        <w:keepNext/>
        <w:spacing w:line="360" w:lineRule="auto"/>
        <w:rPr>
          <w:b/>
          <w:bCs/>
          <w:sz w:val="32"/>
          <w:szCs w:val="32"/>
        </w:rPr>
      </w:pPr>
      <w:r w:rsidRPr="00DE4FE4">
        <w:rPr>
          <w:b/>
          <w:bCs/>
          <w:sz w:val="32"/>
          <w:szCs w:val="32"/>
        </w:rPr>
        <w:t>7.1 Scenario A: Basic Mixed Workload (Baseline)</w:t>
      </w:r>
    </w:p>
    <w:p w14:paraId="4D454EF0" w14:textId="77777777" w:rsidR="00DE4FE4" w:rsidRPr="00DE4FE4" w:rsidRDefault="00DE4FE4" w:rsidP="00205F2E">
      <w:pPr>
        <w:keepNext/>
        <w:numPr>
          <w:ilvl w:val="0"/>
          <w:numId w:val="44"/>
        </w:numPr>
        <w:spacing w:line="360" w:lineRule="auto"/>
        <w:rPr>
          <w:sz w:val="24"/>
          <w:szCs w:val="24"/>
        </w:rPr>
      </w:pPr>
      <w:r w:rsidRPr="00DE4FE4">
        <w:rPr>
          <w:b/>
          <w:bCs/>
          <w:sz w:val="24"/>
          <w:szCs w:val="24"/>
        </w:rPr>
        <w:t>Description:</w:t>
      </w:r>
      <w:r w:rsidRPr="00DE4FE4">
        <w:rPr>
          <w:sz w:val="24"/>
          <w:szCs w:val="24"/>
        </w:rPr>
        <w:t xml:space="preserve"> This scenario evaluates the simulator using a standard workload with four processes of varying arrival and burst times. It is designed to verify the fundamental logic of both algorithms under normal operating conditions.</w:t>
      </w:r>
    </w:p>
    <w:p w14:paraId="76F232CA" w14:textId="77777777" w:rsidR="00DE4FE4" w:rsidRPr="00DE4FE4" w:rsidRDefault="00DE4FE4" w:rsidP="00205F2E">
      <w:pPr>
        <w:keepNext/>
        <w:numPr>
          <w:ilvl w:val="0"/>
          <w:numId w:val="44"/>
        </w:numPr>
        <w:spacing w:line="360" w:lineRule="auto"/>
        <w:rPr>
          <w:sz w:val="24"/>
          <w:szCs w:val="24"/>
        </w:rPr>
      </w:pPr>
      <w:r w:rsidRPr="00DE4FE4">
        <w:rPr>
          <w:b/>
          <w:bCs/>
          <w:sz w:val="24"/>
          <w:szCs w:val="24"/>
        </w:rPr>
        <w:t>Test Data:</w:t>
      </w:r>
      <w:r w:rsidRPr="00DE4FE4">
        <w:rPr>
          <w:sz w:val="24"/>
          <w:szCs w:val="24"/>
        </w:rPr>
        <w:t xml:space="preserve"> P1(0,8), P2(1,4), P3(2,9), P4(3,5) | </w:t>
      </w:r>
      <w:r w:rsidRPr="00DE4FE4">
        <w:rPr>
          <w:b/>
          <w:bCs/>
          <w:sz w:val="24"/>
          <w:szCs w:val="24"/>
        </w:rPr>
        <w:t>Quantum:</w:t>
      </w:r>
      <w:r w:rsidRPr="00DE4FE4">
        <w:rPr>
          <w:sz w:val="24"/>
          <w:szCs w:val="24"/>
        </w:rPr>
        <w:t xml:space="preserve"> 4.</w:t>
      </w:r>
    </w:p>
    <w:p w14:paraId="449354E9" w14:textId="77777777" w:rsidR="00DE4FE4" w:rsidRPr="00DE4FE4" w:rsidRDefault="00DE4FE4" w:rsidP="00205F2E">
      <w:pPr>
        <w:keepNext/>
        <w:numPr>
          <w:ilvl w:val="0"/>
          <w:numId w:val="44"/>
        </w:numPr>
        <w:spacing w:line="360" w:lineRule="auto"/>
        <w:rPr>
          <w:sz w:val="24"/>
          <w:szCs w:val="24"/>
        </w:rPr>
      </w:pPr>
      <w:r w:rsidRPr="00DE4FE4">
        <w:rPr>
          <w:b/>
          <w:bCs/>
          <w:sz w:val="24"/>
          <w:szCs w:val="24"/>
        </w:rPr>
        <w:t>Expected Result:</w:t>
      </w:r>
      <w:r w:rsidRPr="00DE4FE4">
        <w:rPr>
          <w:sz w:val="24"/>
          <w:szCs w:val="24"/>
        </w:rPr>
        <w:t xml:space="preserve"> SRTF is expected to yield lower average waiting times by prioritizing the shorter P2 and P4, while RR ensures steady progress for all tasks.</w:t>
      </w:r>
    </w:p>
    <w:p w14:paraId="4330128B" w14:textId="1CC7D85F" w:rsidR="00CB5073" w:rsidRDefault="00CB5073" w:rsidP="00205F2E">
      <w:pPr>
        <w:keepNext/>
        <w:spacing w:line="360" w:lineRule="auto"/>
        <w:ind w:left="720"/>
      </w:pPr>
    </w:p>
    <w:p w14:paraId="051C49CF" w14:textId="64911A89" w:rsidR="00CB5073" w:rsidRDefault="00CB5073" w:rsidP="00205F2E">
      <w:pPr>
        <w:pStyle w:val="Caption"/>
        <w:spacing w:line="360" w:lineRule="auto"/>
        <w:ind w:firstLine="720"/>
        <w:jc w:val="center"/>
        <w:rPr>
          <w:rFonts w:cs="Arial"/>
          <w:b w:val="0"/>
          <w:bCs w:val="0"/>
          <w:i/>
          <w:iCs/>
          <w:color w:val="262626" w:themeColor="text1" w:themeTint="D9"/>
          <w:rtl/>
          <w:lang w:bidi="ar-EG"/>
        </w:rPr>
      </w:pPr>
      <w:r w:rsidRPr="00CB5073">
        <w:rPr>
          <w:b w:val="0"/>
          <w:bCs w:val="0"/>
          <w:i/>
          <w:iCs/>
          <w:color w:val="262626" w:themeColor="text1" w:themeTint="D9"/>
        </w:rPr>
        <w:t xml:space="preserve">Figure </w:t>
      </w:r>
      <w:r w:rsidRPr="00CB5073">
        <w:rPr>
          <w:b w:val="0"/>
          <w:bCs w:val="0"/>
          <w:i/>
          <w:iCs/>
          <w:color w:val="262626" w:themeColor="text1" w:themeTint="D9"/>
        </w:rPr>
        <w:fldChar w:fldCharType="begin"/>
      </w:r>
      <w:r w:rsidRPr="00CB5073">
        <w:rPr>
          <w:b w:val="0"/>
          <w:bCs w:val="0"/>
          <w:i/>
          <w:iCs/>
          <w:color w:val="262626" w:themeColor="text1" w:themeTint="D9"/>
        </w:rPr>
        <w:instrText xml:space="preserve"> SEQ Figure \* ARABIC </w:instrText>
      </w:r>
      <w:r w:rsidRPr="00CB5073">
        <w:rPr>
          <w:b w:val="0"/>
          <w:bCs w:val="0"/>
          <w:i/>
          <w:iCs/>
          <w:color w:val="262626" w:themeColor="text1" w:themeTint="D9"/>
        </w:rPr>
        <w:fldChar w:fldCharType="separate"/>
      </w:r>
      <w:r w:rsidR="00FC1D7B">
        <w:rPr>
          <w:b w:val="0"/>
          <w:bCs w:val="0"/>
          <w:i/>
          <w:iCs/>
          <w:noProof/>
          <w:color w:val="262626" w:themeColor="text1" w:themeTint="D9"/>
        </w:rPr>
        <w:t>3</w:t>
      </w:r>
      <w:r w:rsidRPr="00CB5073">
        <w:rPr>
          <w:b w:val="0"/>
          <w:bCs w:val="0"/>
          <w:i/>
          <w:iCs/>
          <w:color w:val="262626" w:themeColor="text1" w:themeTint="D9"/>
        </w:rPr>
        <w:fldChar w:fldCharType="end"/>
      </w:r>
      <w:r w:rsidRPr="00CB5073">
        <w:rPr>
          <w:rFonts w:hint="cs"/>
          <w:b w:val="0"/>
          <w:bCs w:val="0"/>
          <w:i/>
          <w:iCs/>
          <w:color w:val="262626" w:themeColor="text1" w:themeTint="D9"/>
          <w:rtl/>
          <w:lang w:bidi="ar-EG"/>
        </w:rPr>
        <w:t>:</w:t>
      </w:r>
      <w:r w:rsidRPr="00CB5073">
        <w:rPr>
          <w:b w:val="0"/>
          <w:bCs w:val="0"/>
          <w:i/>
          <w:iCs/>
          <w:color w:val="262626" w:themeColor="text1" w:themeTint="D9"/>
          <w:lang w:bidi="ar-EG"/>
        </w:rPr>
        <w:t>Comparison of RR and SRTF using a mixed workload (Q=3)</w:t>
      </w:r>
      <w:r w:rsidRPr="00CB5073">
        <w:rPr>
          <w:rFonts w:cs="Arial"/>
          <w:b w:val="0"/>
          <w:bCs w:val="0"/>
          <w:i/>
          <w:iCs/>
          <w:color w:val="262626" w:themeColor="text1" w:themeTint="D9"/>
          <w:rtl/>
          <w:lang w:bidi="ar-EG"/>
        </w:rPr>
        <w:t>.</w:t>
      </w:r>
    </w:p>
    <w:p w14:paraId="678790CE" w14:textId="77777777" w:rsidR="00DE4FE4" w:rsidRDefault="00DE4FE4" w:rsidP="00205F2E">
      <w:pPr>
        <w:spacing w:line="360" w:lineRule="auto"/>
        <w:rPr>
          <w:rtl/>
          <w:lang w:bidi="ar-EG"/>
        </w:rPr>
      </w:pPr>
    </w:p>
    <w:p w14:paraId="0BEFFF3A" w14:textId="69173203" w:rsidR="00DE4FE4" w:rsidRDefault="006F72DB" w:rsidP="00205F2E">
      <w:pPr>
        <w:spacing w:line="360" w:lineRule="auto"/>
        <w:rPr>
          <w:rtl/>
          <w:lang w:bidi="ar-EG"/>
        </w:rPr>
      </w:pPr>
      <w:r w:rsidRPr="006F72DB">
        <w:rPr>
          <w:lang w:bidi="ar-EG"/>
        </w:rPr>
        <w:drawing>
          <wp:inline distT="0" distB="0" distL="0" distR="0" wp14:anchorId="39E67AD3" wp14:editId="2F986E7A">
            <wp:extent cx="5943600" cy="3342005"/>
            <wp:effectExtent l="0" t="0" r="0" b="0"/>
            <wp:docPr id="472828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828068" name=""/>
                    <pic:cNvPicPr/>
                  </pic:nvPicPr>
                  <pic:blipFill>
                    <a:blip r:embed="rId8"/>
                    <a:stretch>
                      <a:fillRect/>
                    </a:stretch>
                  </pic:blipFill>
                  <pic:spPr>
                    <a:xfrm>
                      <a:off x="0" y="0"/>
                      <a:ext cx="5943600" cy="3342005"/>
                    </a:xfrm>
                    <a:prstGeom prst="rect">
                      <a:avLst/>
                    </a:prstGeom>
                  </pic:spPr>
                </pic:pic>
              </a:graphicData>
            </a:graphic>
          </wp:inline>
        </w:drawing>
      </w:r>
    </w:p>
    <w:p w14:paraId="2A522D8E" w14:textId="77777777" w:rsidR="00DE4FE4" w:rsidRDefault="00DE4FE4" w:rsidP="00205F2E">
      <w:pPr>
        <w:spacing w:line="360" w:lineRule="auto"/>
        <w:rPr>
          <w:rtl/>
          <w:lang w:bidi="ar-EG"/>
        </w:rPr>
      </w:pPr>
    </w:p>
    <w:p w14:paraId="7DA3963C" w14:textId="0B379A63" w:rsidR="00DE4FE4" w:rsidRPr="00DE4FE4" w:rsidRDefault="00DE4FE4" w:rsidP="00205F2E">
      <w:pPr>
        <w:spacing w:line="360" w:lineRule="auto"/>
        <w:rPr>
          <w:rtl/>
          <w:lang w:bidi="ar-EG"/>
        </w:rPr>
      </w:pPr>
    </w:p>
    <w:p w14:paraId="607E3268" w14:textId="0CBA80EF" w:rsidR="00DE4FE4" w:rsidRPr="00DE4FE4" w:rsidRDefault="00DE4FE4" w:rsidP="00205F2E">
      <w:pPr>
        <w:keepNext/>
        <w:spacing w:line="360" w:lineRule="auto"/>
        <w:rPr>
          <w:sz w:val="24"/>
          <w:szCs w:val="24"/>
        </w:rPr>
      </w:pPr>
      <w:r w:rsidRPr="00DE4FE4">
        <w:rPr>
          <w:b/>
          <w:bCs/>
          <w:sz w:val="32"/>
          <w:szCs w:val="32"/>
        </w:rPr>
        <w:lastRenderedPageBreak/>
        <w:t xml:space="preserve">7.2 Scenario </w:t>
      </w:r>
      <w:r w:rsidR="006F72DB">
        <w:rPr>
          <w:b/>
          <w:bCs/>
          <w:sz w:val="32"/>
          <w:szCs w:val="32"/>
        </w:rPr>
        <w:t>B</w:t>
      </w:r>
      <w:r w:rsidRPr="00DE4FE4">
        <w:rPr>
          <w:b/>
          <w:bCs/>
          <w:sz w:val="32"/>
          <w:szCs w:val="32"/>
        </w:rPr>
        <w:t>: Quantum Sensitivity Case</w:t>
      </w:r>
    </w:p>
    <w:p w14:paraId="2043FB81" w14:textId="7AA3298E" w:rsidR="00DE4FE4" w:rsidRPr="00DE4FE4" w:rsidRDefault="00DE4FE4" w:rsidP="00205F2E">
      <w:pPr>
        <w:pStyle w:val="ListParagraph"/>
        <w:keepNext/>
        <w:numPr>
          <w:ilvl w:val="0"/>
          <w:numId w:val="44"/>
        </w:numPr>
        <w:spacing w:line="360" w:lineRule="auto"/>
        <w:rPr>
          <w:sz w:val="24"/>
          <w:szCs w:val="24"/>
        </w:rPr>
      </w:pPr>
      <w:r w:rsidRPr="00DE4FE4">
        <w:rPr>
          <w:b/>
          <w:bCs/>
          <w:sz w:val="24"/>
          <w:szCs w:val="24"/>
        </w:rPr>
        <w:t>Description:</w:t>
      </w:r>
      <w:r w:rsidRPr="00DE4FE4">
        <w:rPr>
          <w:sz w:val="24"/>
          <w:szCs w:val="24"/>
        </w:rPr>
        <w:t xml:space="preserve"> This test demonstrates how the choice of Time Quantum ($Q$) drastically affects Round Robin behavior. We compare a small quantum (high context switching) against a large quantum (approaching FCFS behavior) using the same process set.</w:t>
      </w:r>
    </w:p>
    <w:p w14:paraId="6B1445B9" w14:textId="470889BB" w:rsidR="00DE4FE4" w:rsidRPr="00DE4FE4" w:rsidRDefault="00DE4FE4" w:rsidP="00205F2E">
      <w:pPr>
        <w:pStyle w:val="ListParagraph"/>
        <w:keepNext/>
        <w:numPr>
          <w:ilvl w:val="0"/>
          <w:numId w:val="44"/>
        </w:numPr>
        <w:spacing w:line="360" w:lineRule="auto"/>
        <w:rPr>
          <w:sz w:val="24"/>
          <w:szCs w:val="24"/>
        </w:rPr>
      </w:pPr>
      <w:r w:rsidRPr="00DE4FE4">
        <w:rPr>
          <w:b/>
          <w:bCs/>
          <w:sz w:val="24"/>
          <w:szCs w:val="24"/>
        </w:rPr>
        <w:t>Test Data:</w:t>
      </w:r>
      <w:r w:rsidRPr="00DE4FE4">
        <w:rPr>
          <w:sz w:val="24"/>
          <w:szCs w:val="24"/>
        </w:rPr>
        <w:t xml:space="preserve"> P1(0,20), P2(0,20) | </w:t>
      </w:r>
      <w:r w:rsidRPr="00DE4FE4">
        <w:rPr>
          <w:b/>
          <w:bCs/>
          <w:sz w:val="24"/>
          <w:szCs w:val="24"/>
        </w:rPr>
        <w:t>Comparison:</w:t>
      </w:r>
      <w:r w:rsidRPr="00DE4FE4">
        <w:rPr>
          <w:sz w:val="24"/>
          <w:szCs w:val="24"/>
        </w:rPr>
        <w:t xml:space="preserve"> $Q=2$ vs. $Q=20$.</w:t>
      </w:r>
    </w:p>
    <w:p w14:paraId="03C3BD73" w14:textId="1F91A0E5" w:rsidR="00DE4FE4" w:rsidRPr="00DE4FE4" w:rsidRDefault="00DE4FE4" w:rsidP="00205F2E">
      <w:pPr>
        <w:pStyle w:val="ListParagraph"/>
        <w:keepNext/>
        <w:numPr>
          <w:ilvl w:val="0"/>
          <w:numId w:val="44"/>
        </w:numPr>
        <w:spacing w:line="360" w:lineRule="auto"/>
        <w:rPr>
          <w:sz w:val="24"/>
          <w:szCs w:val="24"/>
        </w:rPr>
      </w:pPr>
      <w:r w:rsidRPr="00DE4FE4">
        <w:rPr>
          <w:b/>
          <w:bCs/>
          <w:sz w:val="24"/>
          <w:szCs w:val="24"/>
        </w:rPr>
        <w:t>Expected Result:</w:t>
      </w:r>
      <w:r w:rsidRPr="00DE4FE4">
        <w:rPr>
          <w:sz w:val="24"/>
          <w:szCs w:val="24"/>
        </w:rPr>
        <w:t xml:space="preserve"> A smaller quantum shows a significant improvement in initial Response Time but increases the total number of preemptions shown in the Gantt chart.</w:t>
      </w:r>
    </w:p>
    <w:p w14:paraId="20175F49" w14:textId="0C55CFBA" w:rsidR="00CB5073" w:rsidRDefault="006F72DB" w:rsidP="00205F2E">
      <w:pPr>
        <w:keepNext/>
        <w:spacing w:line="360" w:lineRule="auto"/>
        <w:ind w:left="720"/>
        <w:rPr>
          <w:rFonts w:hint="cs"/>
          <w:rtl/>
          <w:lang w:bidi="ar-EG"/>
        </w:rPr>
      </w:pPr>
      <w:r w:rsidRPr="006F72DB">
        <w:rPr>
          <w:lang w:bidi="ar-EG"/>
        </w:rPr>
        <w:drawing>
          <wp:inline distT="0" distB="0" distL="0" distR="0" wp14:anchorId="530EDC60" wp14:editId="78F26A1F">
            <wp:extent cx="5943600" cy="3342005"/>
            <wp:effectExtent l="0" t="0" r="0" b="0"/>
            <wp:docPr id="1919291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291771" name=""/>
                    <pic:cNvPicPr/>
                  </pic:nvPicPr>
                  <pic:blipFill>
                    <a:blip r:embed="rId9"/>
                    <a:stretch>
                      <a:fillRect/>
                    </a:stretch>
                  </pic:blipFill>
                  <pic:spPr>
                    <a:xfrm>
                      <a:off x="0" y="0"/>
                      <a:ext cx="5943600" cy="3342005"/>
                    </a:xfrm>
                    <a:prstGeom prst="rect">
                      <a:avLst/>
                    </a:prstGeom>
                  </pic:spPr>
                </pic:pic>
              </a:graphicData>
            </a:graphic>
          </wp:inline>
        </w:drawing>
      </w:r>
    </w:p>
    <w:p w14:paraId="4FA84692" w14:textId="6ECB61A7" w:rsidR="00CB5073" w:rsidRDefault="00CB5073" w:rsidP="00205F2E">
      <w:pPr>
        <w:pStyle w:val="Caption"/>
        <w:spacing w:line="360" w:lineRule="auto"/>
        <w:ind w:firstLine="720"/>
        <w:jc w:val="center"/>
        <w:rPr>
          <w:rFonts w:cs="Arial"/>
          <w:b w:val="0"/>
          <w:bCs w:val="0"/>
          <w:i/>
          <w:iCs/>
          <w:color w:val="262626" w:themeColor="text1" w:themeTint="D9"/>
          <w:rtl/>
          <w:lang w:bidi="ar-EG"/>
        </w:rPr>
      </w:pPr>
      <w:r w:rsidRPr="00CB5073">
        <w:rPr>
          <w:b w:val="0"/>
          <w:bCs w:val="0"/>
          <w:i/>
          <w:iCs/>
          <w:color w:val="262626" w:themeColor="text1" w:themeTint="D9"/>
        </w:rPr>
        <w:t xml:space="preserve">Figure </w:t>
      </w:r>
      <w:r w:rsidRPr="00CB5073">
        <w:rPr>
          <w:b w:val="0"/>
          <w:bCs w:val="0"/>
          <w:i/>
          <w:iCs/>
          <w:color w:val="262626" w:themeColor="text1" w:themeTint="D9"/>
        </w:rPr>
        <w:fldChar w:fldCharType="begin"/>
      </w:r>
      <w:r w:rsidRPr="00CB5073">
        <w:rPr>
          <w:b w:val="0"/>
          <w:bCs w:val="0"/>
          <w:i/>
          <w:iCs/>
          <w:color w:val="262626" w:themeColor="text1" w:themeTint="D9"/>
        </w:rPr>
        <w:instrText xml:space="preserve"> SEQ Figure \* ARABIC </w:instrText>
      </w:r>
      <w:r w:rsidRPr="00CB5073">
        <w:rPr>
          <w:b w:val="0"/>
          <w:bCs w:val="0"/>
          <w:i/>
          <w:iCs/>
          <w:color w:val="262626" w:themeColor="text1" w:themeTint="D9"/>
        </w:rPr>
        <w:fldChar w:fldCharType="separate"/>
      </w:r>
      <w:r w:rsidR="00FC1D7B">
        <w:rPr>
          <w:b w:val="0"/>
          <w:bCs w:val="0"/>
          <w:i/>
          <w:iCs/>
          <w:noProof/>
          <w:color w:val="262626" w:themeColor="text1" w:themeTint="D9"/>
        </w:rPr>
        <w:t>4</w:t>
      </w:r>
      <w:r w:rsidRPr="00CB5073">
        <w:rPr>
          <w:b w:val="0"/>
          <w:bCs w:val="0"/>
          <w:i/>
          <w:iCs/>
          <w:color w:val="262626" w:themeColor="text1" w:themeTint="D9"/>
        </w:rPr>
        <w:fldChar w:fldCharType="end"/>
      </w:r>
      <w:r w:rsidRPr="00CB5073">
        <w:rPr>
          <w:rFonts w:hint="cs"/>
          <w:b w:val="0"/>
          <w:bCs w:val="0"/>
          <w:i/>
          <w:iCs/>
          <w:color w:val="262626" w:themeColor="text1" w:themeTint="D9"/>
          <w:rtl/>
          <w:lang w:bidi="ar-EG"/>
        </w:rPr>
        <w:t xml:space="preserve">: </w:t>
      </w:r>
      <w:r w:rsidRPr="00CB5073">
        <w:rPr>
          <w:b w:val="0"/>
          <w:bCs w:val="0"/>
          <w:i/>
          <w:iCs/>
          <w:color w:val="262626" w:themeColor="text1" w:themeTint="D9"/>
          <w:lang w:bidi="ar-EG"/>
        </w:rPr>
        <w:t>High context switching in Round Robin with minimum quantum (Q=1)</w:t>
      </w:r>
      <w:r w:rsidRPr="00CB5073">
        <w:rPr>
          <w:rFonts w:cs="Arial"/>
          <w:b w:val="0"/>
          <w:bCs w:val="0"/>
          <w:i/>
          <w:iCs/>
          <w:color w:val="262626" w:themeColor="text1" w:themeTint="D9"/>
          <w:rtl/>
          <w:lang w:bidi="ar-EG"/>
        </w:rPr>
        <w:t>.</w:t>
      </w:r>
    </w:p>
    <w:p w14:paraId="70D602EF" w14:textId="77777777" w:rsidR="00CB5073" w:rsidRPr="00CB5073" w:rsidRDefault="00CB5073" w:rsidP="00205F2E">
      <w:pPr>
        <w:spacing w:line="360" w:lineRule="auto"/>
        <w:rPr>
          <w:lang w:bidi="ar-EG"/>
        </w:rPr>
      </w:pPr>
    </w:p>
    <w:p w14:paraId="7ADE9B9A" w14:textId="77777777" w:rsidR="00205F2E" w:rsidRDefault="00205F2E" w:rsidP="00205F2E">
      <w:pPr>
        <w:spacing w:line="360" w:lineRule="auto"/>
        <w:rPr>
          <w:b/>
          <w:bCs/>
          <w:sz w:val="32"/>
          <w:szCs w:val="32"/>
          <w:rtl/>
        </w:rPr>
      </w:pPr>
    </w:p>
    <w:p w14:paraId="492B713D" w14:textId="77777777" w:rsidR="00205F2E" w:rsidRDefault="00205F2E" w:rsidP="00205F2E">
      <w:pPr>
        <w:spacing w:line="360" w:lineRule="auto"/>
        <w:rPr>
          <w:b/>
          <w:bCs/>
          <w:sz w:val="32"/>
          <w:szCs w:val="32"/>
        </w:rPr>
      </w:pPr>
    </w:p>
    <w:p w14:paraId="122722CB" w14:textId="77777777" w:rsidR="006F72DB" w:rsidRDefault="006F72DB" w:rsidP="00205F2E">
      <w:pPr>
        <w:spacing w:line="360" w:lineRule="auto"/>
        <w:rPr>
          <w:b/>
          <w:bCs/>
          <w:sz w:val="32"/>
          <w:szCs w:val="32"/>
          <w:rtl/>
        </w:rPr>
      </w:pPr>
    </w:p>
    <w:p w14:paraId="53C0C5EA" w14:textId="4904688B" w:rsidR="00DE4FE4" w:rsidRDefault="00DE4FE4" w:rsidP="00205F2E">
      <w:pPr>
        <w:spacing w:line="360" w:lineRule="auto"/>
        <w:rPr>
          <w:b/>
          <w:bCs/>
          <w:sz w:val="32"/>
          <w:szCs w:val="32"/>
          <w:rtl/>
        </w:rPr>
      </w:pPr>
      <w:r w:rsidRPr="00DE4FE4">
        <w:rPr>
          <w:b/>
          <w:bCs/>
          <w:sz w:val="32"/>
          <w:szCs w:val="32"/>
        </w:rPr>
        <w:lastRenderedPageBreak/>
        <w:t>7.3 Scenario C: Short-Job-Heavy Case (SRTF Efficiency)</w:t>
      </w:r>
    </w:p>
    <w:p w14:paraId="2D81FF63" w14:textId="7D987C18" w:rsidR="00DE4FE4" w:rsidRPr="00DE4FE4" w:rsidRDefault="00DE4FE4" w:rsidP="00205F2E">
      <w:pPr>
        <w:pStyle w:val="ListParagraph"/>
        <w:keepNext/>
        <w:numPr>
          <w:ilvl w:val="0"/>
          <w:numId w:val="44"/>
        </w:numPr>
        <w:spacing w:line="360" w:lineRule="auto"/>
        <w:rPr>
          <w:sz w:val="24"/>
          <w:szCs w:val="24"/>
        </w:rPr>
      </w:pPr>
      <w:r w:rsidRPr="00DE4FE4">
        <w:rPr>
          <w:b/>
          <w:bCs/>
          <w:sz w:val="24"/>
          <w:szCs w:val="24"/>
        </w:rPr>
        <w:t>Description:</w:t>
      </w:r>
      <w:r w:rsidRPr="00DE4FE4">
        <w:rPr>
          <w:sz w:val="24"/>
          <w:szCs w:val="24"/>
        </w:rPr>
        <w:t xml:space="preserve"> Designed to showcase the "Shortest-job preference" of SRTF. A long process arrives first, followed by a burst of very short processes. This highlights the efficiency gap between the two algorithms.</w:t>
      </w:r>
    </w:p>
    <w:p w14:paraId="6F2F33B5" w14:textId="513013C4" w:rsidR="00DE4FE4" w:rsidRPr="00DE4FE4" w:rsidRDefault="00DE4FE4" w:rsidP="00205F2E">
      <w:pPr>
        <w:pStyle w:val="ListParagraph"/>
        <w:keepNext/>
        <w:numPr>
          <w:ilvl w:val="0"/>
          <w:numId w:val="44"/>
        </w:numPr>
        <w:spacing w:line="360" w:lineRule="auto"/>
        <w:rPr>
          <w:sz w:val="24"/>
          <w:szCs w:val="24"/>
        </w:rPr>
      </w:pPr>
      <w:r w:rsidRPr="00DE4FE4">
        <w:rPr>
          <w:b/>
          <w:bCs/>
          <w:sz w:val="24"/>
          <w:szCs w:val="24"/>
        </w:rPr>
        <w:t>Test Data:</w:t>
      </w:r>
      <w:r w:rsidRPr="00DE4FE4">
        <w:rPr>
          <w:sz w:val="24"/>
          <w:szCs w:val="24"/>
        </w:rPr>
        <w:t xml:space="preserve"> P1(0,15), P2(1,2), P3(2,1), P4(3,2) | </w:t>
      </w:r>
      <w:r w:rsidRPr="00DE4FE4">
        <w:rPr>
          <w:b/>
          <w:bCs/>
          <w:sz w:val="24"/>
          <w:szCs w:val="24"/>
        </w:rPr>
        <w:t>Quantum:</w:t>
      </w:r>
      <w:r w:rsidRPr="00DE4FE4">
        <w:rPr>
          <w:sz w:val="24"/>
          <w:szCs w:val="24"/>
        </w:rPr>
        <w:t xml:space="preserve"> 5.</w:t>
      </w:r>
    </w:p>
    <w:p w14:paraId="00DF902F" w14:textId="07035DAF" w:rsidR="00DE4FE4" w:rsidRPr="00DE4FE4" w:rsidRDefault="00DE4FE4" w:rsidP="00205F2E">
      <w:pPr>
        <w:pStyle w:val="ListParagraph"/>
        <w:keepNext/>
        <w:numPr>
          <w:ilvl w:val="0"/>
          <w:numId w:val="44"/>
        </w:numPr>
        <w:spacing w:line="360" w:lineRule="auto"/>
        <w:rPr>
          <w:sz w:val="24"/>
          <w:szCs w:val="24"/>
        </w:rPr>
      </w:pPr>
      <w:r w:rsidRPr="00DE4FE4">
        <w:rPr>
          <w:b/>
          <w:bCs/>
          <w:sz w:val="24"/>
          <w:szCs w:val="24"/>
        </w:rPr>
        <w:t>Expected Result:</w:t>
      </w:r>
      <w:r w:rsidRPr="00DE4FE4">
        <w:rPr>
          <w:sz w:val="24"/>
          <w:szCs w:val="24"/>
        </w:rPr>
        <w:t xml:space="preserve"> SRTF will preempt the long P1 to finish all short jobs immediately, significantly reducing their waiting time compared to the Round Robin cycle.</w:t>
      </w:r>
    </w:p>
    <w:p w14:paraId="0619A388" w14:textId="1BAAABEC" w:rsidR="00CB5073" w:rsidRDefault="006F72DB" w:rsidP="00205F2E">
      <w:pPr>
        <w:keepNext/>
        <w:spacing w:line="360" w:lineRule="auto"/>
        <w:ind w:left="720"/>
      </w:pPr>
      <w:r w:rsidRPr="006F72DB">
        <w:drawing>
          <wp:inline distT="0" distB="0" distL="0" distR="0" wp14:anchorId="7D92312E" wp14:editId="12953ED3">
            <wp:extent cx="5943600" cy="3342005"/>
            <wp:effectExtent l="0" t="0" r="0" b="0"/>
            <wp:docPr id="1874520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520983" name=""/>
                    <pic:cNvPicPr/>
                  </pic:nvPicPr>
                  <pic:blipFill>
                    <a:blip r:embed="rId10"/>
                    <a:stretch>
                      <a:fillRect/>
                    </a:stretch>
                  </pic:blipFill>
                  <pic:spPr>
                    <a:xfrm>
                      <a:off x="0" y="0"/>
                      <a:ext cx="5943600" cy="3342005"/>
                    </a:xfrm>
                    <a:prstGeom prst="rect">
                      <a:avLst/>
                    </a:prstGeom>
                  </pic:spPr>
                </pic:pic>
              </a:graphicData>
            </a:graphic>
          </wp:inline>
        </w:drawing>
      </w:r>
    </w:p>
    <w:p w14:paraId="08B38D30" w14:textId="07996983" w:rsidR="00CB5073" w:rsidRPr="00CB5073" w:rsidRDefault="00CB5073" w:rsidP="00205F2E">
      <w:pPr>
        <w:pStyle w:val="Caption"/>
        <w:spacing w:line="360" w:lineRule="auto"/>
        <w:ind w:left="720" w:firstLine="720"/>
        <w:jc w:val="center"/>
        <w:rPr>
          <w:b w:val="0"/>
          <w:bCs w:val="0"/>
          <w:i/>
          <w:iCs/>
          <w:color w:val="262626" w:themeColor="text1" w:themeTint="D9"/>
          <w:sz w:val="24"/>
          <w:szCs w:val="24"/>
        </w:rPr>
      </w:pPr>
      <w:r w:rsidRPr="00CB5073">
        <w:rPr>
          <w:b w:val="0"/>
          <w:bCs w:val="0"/>
          <w:i/>
          <w:iCs/>
          <w:color w:val="262626" w:themeColor="text1" w:themeTint="D9"/>
        </w:rPr>
        <w:t xml:space="preserve">Figure </w:t>
      </w:r>
      <w:r w:rsidRPr="00CB5073">
        <w:rPr>
          <w:b w:val="0"/>
          <w:bCs w:val="0"/>
          <w:i/>
          <w:iCs/>
          <w:color w:val="262626" w:themeColor="text1" w:themeTint="D9"/>
        </w:rPr>
        <w:fldChar w:fldCharType="begin"/>
      </w:r>
      <w:r w:rsidRPr="00CB5073">
        <w:rPr>
          <w:b w:val="0"/>
          <w:bCs w:val="0"/>
          <w:i/>
          <w:iCs/>
          <w:color w:val="262626" w:themeColor="text1" w:themeTint="D9"/>
        </w:rPr>
        <w:instrText xml:space="preserve"> SEQ Figure \* ARABIC </w:instrText>
      </w:r>
      <w:r w:rsidRPr="00CB5073">
        <w:rPr>
          <w:b w:val="0"/>
          <w:bCs w:val="0"/>
          <w:i/>
          <w:iCs/>
          <w:color w:val="262626" w:themeColor="text1" w:themeTint="D9"/>
        </w:rPr>
        <w:fldChar w:fldCharType="separate"/>
      </w:r>
      <w:r w:rsidR="00FC1D7B">
        <w:rPr>
          <w:b w:val="0"/>
          <w:bCs w:val="0"/>
          <w:i/>
          <w:iCs/>
          <w:noProof/>
          <w:color w:val="262626" w:themeColor="text1" w:themeTint="D9"/>
        </w:rPr>
        <w:t>5</w:t>
      </w:r>
      <w:r w:rsidRPr="00CB5073">
        <w:rPr>
          <w:b w:val="0"/>
          <w:bCs w:val="0"/>
          <w:i/>
          <w:iCs/>
          <w:color w:val="262626" w:themeColor="text1" w:themeTint="D9"/>
        </w:rPr>
        <w:fldChar w:fldCharType="end"/>
      </w:r>
      <w:r w:rsidRPr="00CB5073">
        <w:rPr>
          <w:rFonts w:hint="cs"/>
          <w:b w:val="0"/>
          <w:bCs w:val="0"/>
          <w:i/>
          <w:iCs/>
          <w:color w:val="262626" w:themeColor="text1" w:themeTint="D9"/>
          <w:rtl/>
          <w:lang w:bidi="ar-EG"/>
        </w:rPr>
        <w:t xml:space="preserve">: </w:t>
      </w:r>
      <w:r w:rsidRPr="00CB5073">
        <w:rPr>
          <w:b w:val="0"/>
          <w:bCs w:val="0"/>
          <w:i/>
          <w:iCs/>
          <w:color w:val="262626" w:themeColor="text1" w:themeTint="D9"/>
          <w:lang w:bidi="ar-EG"/>
        </w:rPr>
        <w:t>Preemption logic verification for a basic two-process scenario</w:t>
      </w:r>
      <w:r w:rsidRPr="00CB5073">
        <w:rPr>
          <w:rFonts w:cs="Arial"/>
          <w:b w:val="0"/>
          <w:bCs w:val="0"/>
          <w:i/>
          <w:iCs/>
          <w:color w:val="262626" w:themeColor="text1" w:themeTint="D9"/>
          <w:rtl/>
          <w:lang w:bidi="ar-EG"/>
        </w:rPr>
        <w:t>.</w:t>
      </w:r>
    </w:p>
    <w:p w14:paraId="25A18601" w14:textId="77777777" w:rsidR="00DE4FE4" w:rsidRDefault="00DE4FE4" w:rsidP="00205F2E">
      <w:pPr>
        <w:spacing w:line="360" w:lineRule="auto"/>
        <w:rPr>
          <w:b/>
          <w:bCs/>
          <w:sz w:val="32"/>
          <w:szCs w:val="32"/>
          <w:rtl/>
        </w:rPr>
      </w:pPr>
    </w:p>
    <w:p w14:paraId="2268743F" w14:textId="77777777" w:rsidR="00DE4FE4" w:rsidRDefault="00DE4FE4" w:rsidP="00205F2E">
      <w:pPr>
        <w:spacing w:line="360" w:lineRule="auto"/>
        <w:rPr>
          <w:b/>
          <w:bCs/>
          <w:sz w:val="32"/>
          <w:szCs w:val="32"/>
          <w:rtl/>
        </w:rPr>
      </w:pPr>
    </w:p>
    <w:p w14:paraId="6B5B2FFA" w14:textId="77777777" w:rsidR="00DE4FE4" w:rsidRDefault="00DE4FE4" w:rsidP="00205F2E">
      <w:pPr>
        <w:spacing w:line="360" w:lineRule="auto"/>
        <w:rPr>
          <w:b/>
          <w:bCs/>
          <w:sz w:val="32"/>
          <w:szCs w:val="32"/>
          <w:rtl/>
        </w:rPr>
      </w:pPr>
    </w:p>
    <w:p w14:paraId="4985BC0D" w14:textId="77777777" w:rsidR="00DE4FE4" w:rsidRDefault="00DE4FE4" w:rsidP="00205F2E">
      <w:pPr>
        <w:spacing w:line="360" w:lineRule="auto"/>
        <w:rPr>
          <w:b/>
          <w:bCs/>
          <w:sz w:val="32"/>
          <w:szCs w:val="32"/>
          <w:rtl/>
        </w:rPr>
      </w:pPr>
    </w:p>
    <w:p w14:paraId="2254A619" w14:textId="2B251AE6" w:rsidR="00DE4FE4" w:rsidRDefault="00DE4FE4" w:rsidP="00205F2E">
      <w:pPr>
        <w:spacing w:line="360" w:lineRule="auto"/>
        <w:rPr>
          <w:b/>
          <w:bCs/>
          <w:sz w:val="32"/>
          <w:szCs w:val="32"/>
          <w:rtl/>
        </w:rPr>
      </w:pPr>
      <w:r w:rsidRPr="00DE4FE4">
        <w:rPr>
          <w:b/>
          <w:bCs/>
          <w:sz w:val="32"/>
          <w:szCs w:val="32"/>
        </w:rPr>
        <w:lastRenderedPageBreak/>
        <w:t>7.4 Scenario D: Interactive-Style Fairness Case</w:t>
      </w:r>
    </w:p>
    <w:p w14:paraId="3FBD2641" w14:textId="04AA0489" w:rsidR="00DE4FE4" w:rsidRPr="00DE4FE4" w:rsidRDefault="00DE4FE4" w:rsidP="00205F2E">
      <w:pPr>
        <w:pStyle w:val="ListParagraph"/>
        <w:keepNext/>
        <w:numPr>
          <w:ilvl w:val="0"/>
          <w:numId w:val="44"/>
        </w:numPr>
        <w:spacing w:line="360" w:lineRule="auto"/>
        <w:rPr>
          <w:sz w:val="24"/>
          <w:szCs w:val="24"/>
        </w:rPr>
      </w:pPr>
      <w:r w:rsidRPr="00DE4FE4">
        <w:rPr>
          <w:b/>
          <w:bCs/>
          <w:sz w:val="24"/>
          <w:szCs w:val="24"/>
        </w:rPr>
        <w:t>Description:</w:t>
      </w:r>
      <w:r w:rsidRPr="00DE4FE4">
        <w:rPr>
          <w:sz w:val="24"/>
          <w:szCs w:val="24"/>
        </w:rPr>
        <w:t xml:space="preserve"> This workload tests "First Response" fairness. Multiple processes with identical or similar burst times arrive simultaneously to see which algorithm provides a better "interactive" feel.</w:t>
      </w:r>
    </w:p>
    <w:p w14:paraId="567151D2" w14:textId="2035347F" w:rsidR="00DE4FE4" w:rsidRPr="00DE4FE4" w:rsidRDefault="00DE4FE4" w:rsidP="00205F2E">
      <w:pPr>
        <w:pStyle w:val="ListParagraph"/>
        <w:keepNext/>
        <w:numPr>
          <w:ilvl w:val="0"/>
          <w:numId w:val="44"/>
        </w:numPr>
        <w:spacing w:line="360" w:lineRule="auto"/>
        <w:rPr>
          <w:sz w:val="24"/>
          <w:szCs w:val="24"/>
        </w:rPr>
      </w:pPr>
      <w:r w:rsidRPr="00DE4FE4">
        <w:rPr>
          <w:b/>
          <w:bCs/>
          <w:sz w:val="24"/>
          <w:szCs w:val="24"/>
        </w:rPr>
        <w:t>Test Data:</w:t>
      </w:r>
      <w:r w:rsidRPr="00DE4FE4">
        <w:rPr>
          <w:sz w:val="24"/>
          <w:szCs w:val="24"/>
        </w:rPr>
        <w:t xml:space="preserve"> P1(0,10), P2(0,10), P3(0,10) | </w:t>
      </w:r>
      <w:r w:rsidRPr="00DE4FE4">
        <w:rPr>
          <w:b/>
          <w:bCs/>
          <w:sz w:val="24"/>
          <w:szCs w:val="24"/>
        </w:rPr>
        <w:t>Quantum:</w:t>
      </w:r>
      <w:r w:rsidRPr="00DE4FE4">
        <w:rPr>
          <w:sz w:val="24"/>
          <w:szCs w:val="24"/>
        </w:rPr>
        <w:t xml:space="preserve"> 2.</w:t>
      </w:r>
    </w:p>
    <w:p w14:paraId="545CC6B2" w14:textId="5D426462" w:rsidR="00DE4FE4" w:rsidRPr="00DE4FE4" w:rsidRDefault="00DE4FE4" w:rsidP="00205F2E">
      <w:pPr>
        <w:pStyle w:val="ListParagraph"/>
        <w:keepNext/>
        <w:numPr>
          <w:ilvl w:val="0"/>
          <w:numId w:val="44"/>
        </w:numPr>
        <w:spacing w:line="360" w:lineRule="auto"/>
        <w:rPr>
          <w:sz w:val="24"/>
          <w:szCs w:val="24"/>
        </w:rPr>
      </w:pPr>
      <w:r w:rsidRPr="00DE4FE4">
        <w:rPr>
          <w:b/>
          <w:bCs/>
          <w:sz w:val="24"/>
          <w:szCs w:val="24"/>
        </w:rPr>
        <w:t>Expected Result:</w:t>
      </w:r>
      <w:r w:rsidRPr="00DE4FE4">
        <w:rPr>
          <w:sz w:val="24"/>
          <w:szCs w:val="24"/>
        </w:rPr>
        <w:t xml:space="preserve"> Round Robin will show a superior "Fairness Index" and faster first response times for all processes, whereas SRTF will behave like FCFS, making the last process wait significantly longer.</w:t>
      </w:r>
    </w:p>
    <w:p w14:paraId="2B5CB706" w14:textId="06C33946" w:rsidR="00677E18" w:rsidRDefault="006F72DB" w:rsidP="00205F2E">
      <w:pPr>
        <w:keepNext/>
        <w:spacing w:line="360" w:lineRule="auto"/>
        <w:ind w:left="720"/>
      </w:pPr>
      <w:r w:rsidRPr="006F72DB">
        <w:drawing>
          <wp:inline distT="0" distB="0" distL="0" distR="0" wp14:anchorId="0A78E54F" wp14:editId="409D1589">
            <wp:extent cx="5943600" cy="3342005"/>
            <wp:effectExtent l="0" t="0" r="0" b="0"/>
            <wp:docPr id="1029687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687626" name=""/>
                    <pic:cNvPicPr/>
                  </pic:nvPicPr>
                  <pic:blipFill>
                    <a:blip r:embed="rId11"/>
                    <a:stretch>
                      <a:fillRect/>
                    </a:stretch>
                  </pic:blipFill>
                  <pic:spPr>
                    <a:xfrm>
                      <a:off x="0" y="0"/>
                      <a:ext cx="5943600" cy="3342005"/>
                    </a:xfrm>
                    <a:prstGeom prst="rect">
                      <a:avLst/>
                    </a:prstGeom>
                  </pic:spPr>
                </pic:pic>
              </a:graphicData>
            </a:graphic>
          </wp:inline>
        </w:drawing>
      </w:r>
    </w:p>
    <w:p w14:paraId="1B952B1B" w14:textId="10A144C6" w:rsidR="00CB5073" w:rsidRPr="00CB5073" w:rsidRDefault="00677E18" w:rsidP="00205F2E">
      <w:pPr>
        <w:pStyle w:val="Caption"/>
        <w:spacing w:line="360" w:lineRule="auto"/>
        <w:ind w:firstLine="720"/>
        <w:jc w:val="center"/>
        <w:rPr>
          <w:b w:val="0"/>
          <w:bCs w:val="0"/>
          <w:i/>
          <w:iCs/>
          <w:color w:val="262626" w:themeColor="text1" w:themeTint="D9"/>
          <w:sz w:val="24"/>
          <w:szCs w:val="24"/>
        </w:rPr>
      </w:pPr>
      <w:r w:rsidRPr="00677E18">
        <w:rPr>
          <w:b w:val="0"/>
          <w:bCs w:val="0"/>
          <w:i/>
          <w:iCs/>
          <w:color w:val="262626" w:themeColor="text1" w:themeTint="D9"/>
        </w:rPr>
        <w:t xml:space="preserve">Figure </w:t>
      </w:r>
      <w:r w:rsidRPr="00677E18">
        <w:rPr>
          <w:b w:val="0"/>
          <w:bCs w:val="0"/>
          <w:i/>
          <w:iCs/>
          <w:color w:val="262626" w:themeColor="text1" w:themeTint="D9"/>
        </w:rPr>
        <w:fldChar w:fldCharType="begin"/>
      </w:r>
      <w:r w:rsidRPr="00677E18">
        <w:rPr>
          <w:b w:val="0"/>
          <w:bCs w:val="0"/>
          <w:i/>
          <w:iCs/>
          <w:color w:val="262626" w:themeColor="text1" w:themeTint="D9"/>
        </w:rPr>
        <w:instrText xml:space="preserve"> SEQ Figure \* ARABIC </w:instrText>
      </w:r>
      <w:r w:rsidRPr="00677E18">
        <w:rPr>
          <w:b w:val="0"/>
          <w:bCs w:val="0"/>
          <w:i/>
          <w:iCs/>
          <w:color w:val="262626" w:themeColor="text1" w:themeTint="D9"/>
        </w:rPr>
        <w:fldChar w:fldCharType="separate"/>
      </w:r>
      <w:r w:rsidR="00FC1D7B">
        <w:rPr>
          <w:b w:val="0"/>
          <w:bCs w:val="0"/>
          <w:i/>
          <w:iCs/>
          <w:noProof/>
          <w:color w:val="262626" w:themeColor="text1" w:themeTint="D9"/>
        </w:rPr>
        <w:t>6</w:t>
      </w:r>
      <w:r w:rsidRPr="00677E18">
        <w:rPr>
          <w:b w:val="0"/>
          <w:bCs w:val="0"/>
          <w:i/>
          <w:iCs/>
          <w:color w:val="262626" w:themeColor="text1" w:themeTint="D9"/>
        </w:rPr>
        <w:fldChar w:fldCharType="end"/>
      </w:r>
      <w:r w:rsidRPr="00677E18">
        <w:rPr>
          <w:rFonts w:hint="cs"/>
          <w:b w:val="0"/>
          <w:bCs w:val="0"/>
          <w:i/>
          <w:iCs/>
          <w:noProof/>
          <w:color w:val="262626" w:themeColor="text1" w:themeTint="D9"/>
          <w:rtl/>
          <w:lang w:bidi="ar-EG"/>
        </w:rPr>
        <w:t xml:space="preserve">: </w:t>
      </w:r>
      <w:r w:rsidRPr="00677E18">
        <w:rPr>
          <w:b w:val="0"/>
          <w:bCs w:val="0"/>
          <w:i/>
          <w:iCs/>
          <w:noProof/>
          <w:color w:val="262626" w:themeColor="text1" w:themeTint="D9"/>
          <w:lang w:bidi="ar-EG"/>
        </w:rPr>
        <w:t>Starvation analysis: SRTF efficiency vs. Round Robin fairness</w:t>
      </w:r>
      <w:r w:rsidRPr="00677E18">
        <w:rPr>
          <w:rFonts w:cs="Arial"/>
          <w:b w:val="0"/>
          <w:bCs w:val="0"/>
          <w:i/>
          <w:iCs/>
          <w:noProof/>
          <w:color w:val="262626" w:themeColor="text1" w:themeTint="D9"/>
          <w:rtl/>
          <w:lang w:bidi="ar-EG"/>
        </w:rPr>
        <w:t>.</w:t>
      </w:r>
    </w:p>
    <w:p w14:paraId="58B4879A" w14:textId="77777777" w:rsidR="00DE4FE4" w:rsidRDefault="00DE4FE4" w:rsidP="00205F2E">
      <w:pPr>
        <w:spacing w:line="360" w:lineRule="auto"/>
        <w:rPr>
          <w:b/>
          <w:bCs/>
          <w:sz w:val="32"/>
          <w:szCs w:val="32"/>
          <w:rtl/>
        </w:rPr>
      </w:pPr>
    </w:p>
    <w:p w14:paraId="73C91D70" w14:textId="77777777" w:rsidR="00DE4FE4" w:rsidRDefault="00DE4FE4" w:rsidP="00205F2E">
      <w:pPr>
        <w:spacing w:line="360" w:lineRule="auto"/>
        <w:rPr>
          <w:b/>
          <w:bCs/>
          <w:sz w:val="32"/>
          <w:szCs w:val="32"/>
          <w:rtl/>
        </w:rPr>
      </w:pPr>
    </w:p>
    <w:p w14:paraId="64F3612A" w14:textId="77777777" w:rsidR="00DE4FE4" w:rsidRDefault="00DE4FE4" w:rsidP="00205F2E">
      <w:pPr>
        <w:spacing w:line="360" w:lineRule="auto"/>
        <w:rPr>
          <w:b/>
          <w:bCs/>
          <w:sz w:val="32"/>
          <w:szCs w:val="32"/>
          <w:rtl/>
        </w:rPr>
      </w:pPr>
    </w:p>
    <w:p w14:paraId="291EA42F" w14:textId="77777777" w:rsidR="00DE4FE4" w:rsidRDefault="00DE4FE4" w:rsidP="00205F2E">
      <w:pPr>
        <w:spacing w:line="360" w:lineRule="auto"/>
        <w:rPr>
          <w:b/>
          <w:bCs/>
          <w:sz w:val="32"/>
          <w:szCs w:val="32"/>
          <w:rtl/>
        </w:rPr>
      </w:pPr>
    </w:p>
    <w:p w14:paraId="3F0E43B4" w14:textId="2705EB3F" w:rsidR="00CB5073" w:rsidRPr="00CB5073" w:rsidRDefault="00C959E7" w:rsidP="00205F2E">
      <w:pPr>
        <w:spacing w:line="360" w:lineRule="auto"/>
        <w:rPr>
          <w:b/>
          <w:bCs/>
          <w:sz w:val="32"/>
          <w:szCs w:val="32"/>
        </w:rPr>
      </w:pPr>
      <w:r>
        <w:rPr>
          <w:rFonts w:hint="cs"/>
          <w:b/>
          <w:bCs/>
          <w:sz w:val="32"/>
          <w:szCs w:val="32"/>
          <w:rtl/>
        </w:rPr>
        <w:lastRenderedPageBreak/>
        <w:t>7</w:t>
      </w:r>
      <w:r w:rsidR="00CB5073" w:rsidRPr="00CB5073">
        <w:rPr>
          <w:b/>
          <w:bCs/>
          <w:sz w:val="32"/>
          <w:szCs w:val="32"/>
        </w:rPr>
        <w:t xml:space="preserve">.5 </w:t>
      </w:r>
      <w:r w:rsidR="00DE4FE4" w:rsidRPr="00DE4FE4">
        <w:rPr>
          <w:b/>
          <w:bCs/>
          <w:sz w:val="32"/>
          <w:szCs w:val="32"/>
        </w:rPr>
        <w:t>Scenario E: Validation Case (Error Handling)</w:t>
      </w:r>
    </w:p>
    <w:p w14:paraId="7C6D1C13" w14:textId="305740BA" w:rsidR="00DE4FE4" w:rsidRPr="00DE4FE4" w:rsidRDefault="00DE4FE4" w:rsidP="00205F2E">
      <w:pPr>
        <w:pStyle w:val="ListParagraph"/>
        <w:keepNext/>
        <w:numPr>
          <w:ilvl w:val="0"/>
          <w:numId w:val="44"/>
        </w:numPr>
        <w:spacing w:line="360" w:lineRule="auto"/>
        <w:rPr>
          <w:sz w:val="24"/>
          <w:szCs w:val="24"/>
        </w:rPr>
      </w:pPr>
      <w:r w:rsidRPr="00DE4FE4">
        <w:rPr>
          <w:b/>
          <w:bCs/>
          <w:sz w:val="24"/>
          <w:szCs w:val="24"/>
        </w:rPr>
        <w:t>Description:</w:t>
      </w:r>
      <w:r w:rsidRPr="00DE4FE4">
        <w:rPr>
          <w:sz w:val="24"/>
          <w:szCs w:val="24"/>
        </w:rPr>
        <w:t xml:space="preserve"> This case ensures the system is robust against user errors. We attempt to input invalid data to verify that the </w:t>
      </w:r>
      <w:r w:rsidRPr="00DE4FE4">
        <w:rPr>
          <w:b/>
          <w:bCs/>
          <w:sz w:val="24"/>
          <w:szCs w:val="24"/>
        </w:rPr>
        <w:t>Validation Layer</w:t>
      </w:r>
      <w:r w:rsidRPr="00DE4FE4">
        <w:rPr>
          <w:sz w:val="24"/>
          <w:szCs w:val="24"/>
        </w:rPr>
        <w:t xml:space="preserve"> triggers the correct safety protocols.</w:t>
      </w:r>
    </w:p>
    <w:p w14:paraId="00DB0782" w14:textId="7200B3AE" w:rsidR="00DE4FE4" w:rsidRPr="00DE4FE4" w:rsidRDefault="00DE4FE4" w:rsidP="00205F2E">
      <w:pPr>
        <w:pStyle w:val="ListParagraph"/>
        <w:keepNext/>
        <w:numPr>
          <w:ilvl w:val="0"/>
          <w:numId w:val="44"/>
        </w:numPr>
        <w:spacing w:line="360" w:lineRule="auto"/>
        <w:rPr>
          <w:sz w:val="24"/>
          <w:szCs w:val="24"/>
        </w:rPr>
      </w:pPr>
      <w:r w:rsidRPr="00DE4FE4">
        <w:rPr>
          <w:b/>
          <w:bCs/>
          <w:sz w:val="24"/>
          <w:szCs w:val="24"/>
        </w:rPr>
        <w:t>Test Input:</w:t>
      </w:r>
      <w:r w:rsidRPr="00DE4FE4">
        <w:rPr>
          <w:sz w:val="24"/>
          <w:szCs w:val="24"/>
        </w:rPr>
        <w:t xml:space="preserve"> Q = -5 or Burst Time = -10.</w:t>
      </w:r>
    </w:p>
    <w:p w14:paraId="6DBBAA6A" w14:textId="04E84318" w:rsidR="00DE4FE4" w:rsidRPr="00DE4FE4" w:rsidRDefault="00DE4FE4" w:rsidP="00205F2E">
      <w:pPr>
        <w:pStyle w:val="ListParagraph"/>
        <w:keepNext/>
        <w:numPr>
          <w:ilvl w:val="0"/>
          <w:numId w:val="44"/>
        </w:numPr>
        <w:spacing w:line="360" w:lineRule="auto"/>
        <w:rPr>
          <w:sz w:val="24"/>
          <w:szCs w:val="24"/>
        </w:rPr>
      </w:pPr>
      <w:r w:rsidRPr="00DE4FE4">
        <w:rPr>
          <w:b/>
          <w:bCs/>
          <w:sz w:val="24"/>
          <w:szCs w:val="24"/>
        </w:rPr>
        <w:t>Expected Result:</w:t>
      </w:r>
      <w:r w:rsidRPr="00DE4FE4">
        <w:rPr>
          <w:sz w:val="24"/>
          <w:szCs w:val="24"/>
        </w:rPr>
        <w:t xml:space="preserve"> The system should reject the input safely, preventing simulation execution and displaying a clear Error Alert/Notification to the user.</w:t>
      </w:r>
    </w:p>
    <w:p w14:paraId="222E99D0" w14:textId="60A1322A" w:rsidR="00677E18" w:rsidRDefault="006F72DB" w:rsidP="00205F2E">
      <w:pPr>
        <w:keepNext/>
        <w:spacing w:line="360" w:lineRule="auto"/>
        <w:ind w:left="720"/>
      </w:pPr>
      <w:r w:rsidRPr="006F72DB">
        <w:drawing>
          <wp:inline distT="0" distB="0" distL="0" distR="0" wp14:anchorId="230E67FA" wp14:editId="429799D9">
            <wp:extent cx="5943600" cy="3342005"/>
            <wp:effectExtent l="0" t="0" r="0" b="0"/>
            <wp:docPr id="1471350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50905" name=""/>
                    <pic:cNvPicPr/>
                  </pic:nvPicPr>
                  <pic:blipFill>
                    <a:blip r:embed="rId12"/>
                    <a:stretch>
                      <a:fillRect/>
                    </a:stretch>
                  </pic:blipFill>
                  <pic:spPr>
                    <a:xfrm>
                      <a:off x="0" y="0"/>
                      <a:ext cx="5943600" cy="3342005"/>
                    </a:xfrm>
                    <a:prstGeom prst="rect">
                      <a:avLst/>
                    </a:prstGeom>
                  </pic:spPr>
                </pic:pic>
              </a:graphicData>
            </a:graphic>
          </wp:inline>
        </w:drawing>
      </w:r>
    </w:p>
    <w:p w14:paraId="31AA4AA3" w14:textId="438F790A" w:rsidR="00CB5073" w:rsidRPr="00CB5073" w:rsidRDefault="00677E18" w:rsidP="00205F2E">
      <w:pPr>
        <w:pStyle w:val="Caption"/>
        <w:spacing w:line="360" w:lineRule="auto"/>
        <w:ind w:left="720" w:firstLine="720"/>
        <w:jc w:val="center"/>
        <w:rPr>
          <w:b w:val="0"/>
          <w:bCs w:val="0"/>
          <w:i/>
          <w:iCs/>
          <w:sz w:val="24"/>
          <w:szCs w:val="24"/>
        </w:rPr>
      </w:pPr>
      <w:r w:rsidRPr="00677E18">
        <w:rPr>
          <w:b w:val="0"/>
          <w:bCs w:val="0"/>
          <w:i/>
          <w:iCs/>
          <w:color w:val="262626" w:themeColor="text1" w:themeTint="D9"/>
        </w:rPr>
        <w:t xml:space="preserve">Figure </w:t>
      </w:r>
      <w:r w:rsidRPr="00677E18">
        <w:rPr>
          <w:b w:val="0"/>
          <w:bCs w:val="0"/>
          <w:i/>
          <w:iCs/>
          <w:color w:val="262626" w:themeColor="text1" w:themeTint="D9"/>
        </w:rPr>
        <w:fldChar w:fldCharType="begin"/>
      </w:r>
      <w:r w:rsidRPr="00677E18">
        <w:rPr>
          <w:b w:val="0"/>
          <w:bCs w:val="0"/>
          <w:i/>
          <w:iCs/>
          <w:color w:val="262626" w:themeColor="text1" w:themeTint="D9"/>
        </w:rPr>
        <w:instrText xml:space="preserve"> SEQ Figure \* ARABIC </w:instrText>
      </w:r>
      <w:r w:rsidRPr="00677E18">
        <w:rPr>
          <w:b w:val="0"/>
          <w:bCs w:val="0"/>
          <w:i/>
          <w:iCs/>
          <w:color w:val="262626" w:themeColor="text1" w:themeTint="D9"/>
        </w:rPr>
        <w:fldChar w:fldCharType="separate"/>
      </w:r>
      <w:r w:rsidR="00FC1D7B">
        <w:rPr>
          <w:b w:val="0"/>
          <w:bCs w:val="0"/>
          <w:i/>
          <w:iCs/>
          <w:noProof/>
          <w:color w:val="262626" w:themeColor="text1" w:themeTint="D9"/>
        </w:rPr>
        <w:t>7</w:t>
      </w:r>
      <w:r w:rsidRPr="00677E18">
        <w:rPr>
          <w:b w:val="0"/>
          <w:bCs w:val="0"/>
          <w:i/>
          <w:iCs/>
          <w:color w:val="262626" w:themeColor="text1" w:themeTint="D9"/>
        </w:rPr>
        <w:fldChar w:fldCharType="end"/>
      </w:r>
      <w:r w:rsidRPr="00677E18">
        <w:rPr>
          <w:b w:val="0"/>
          <w:bCs w:val="0"/>
          <w:i/>
          <w:iCs/>
          <w:noProof/>
          <w:color w:val="262626" w:themeColor="text1" w:themeTint="D9"/>
          <w:rtl/>
          <w:lang w:bidi="ar-EG"/>
        </w:rPr>
        <w:t xml:space="preserve"> </w:t>
      </w:r>
      <w:r w:rsidRPr="00677E18">
        <w:rPr>
          <w:rFonts w:hint="cs"/>
          <w:b w:val="0"/>
          <w:bCs w:val="0"/>
          <w:i/>
          <w:iCs/>
          <w:noProof/>
          <w:color w:val="262626" w:themeColor="text1" w:themeTint="D9"/>
          <w:rtl/>
          <w:lang w:bidi="ar-EG"/>
        </w:rPr>
        <w:t>:</w:t>
      </w:r>
      <w:r w:rsidRPr="00677E18">
        <w:rPr>
          <w:b w:val="0"/>
          <w:bCs w:val="0"/>
          <w:i/>
          <w:iCs/>
          <w:noProof/>
          <w:color w:val="262626" w:themeColor="text1" w:themeTint="D9"/>
          <w:lang w:bidi="ar-EG"/>
        </w:rPr>
        <w:t>Final synthesis of algorithm performance and fairness metrics</w:t>
      </w:r>
      <w:r w:rsidRPr="00677E18">
        <w:rPr>
          <w:rFonts w:cs="Arial"/>
          <w:b w:val="0"/>
          <w:bCs w:val="0"/>
          <w:i/>
          <w:iCs/>
          <w:noProof/>
          <w:color w:val="262626" w:themeColor="text1" w:themeTint="D9"/>
          <w:rtl/>
          <w:lang w:bidi="ar-EG"/>
        </w:rPr>
        <w:t>.</w:t>
      </w:r>
    </w:p>
    <w:p w14:paraId="7403D7D3" w14:textId="4BA9F2E8" w:rsidR="00CB5073" w:rsidRDefault="00DE4FE4" w:rsidP="00205F2E">
      <w:pPr>
        <w:spacing w:line="360" w:lineRule="auto"/>
        <w:rPr>
          <w:b/>
          <w:bCs/>
          <w:sz w:val="36"/>
          <w:szCs w:val="36"/>
          <w:rtl/>
        </w:rPr>
      </w:pPr>
      <w:r>
        <w:rPr>
          <w:rFonts w:hint="cs"/>
          <w:b/>
          <w:bCs/>
          <w:sz w:val="36"/>
          <w:szCs w:val="36"/>
          <w:rtl/>
        </w:rPr>
        <w:t>8</w:t>
      </w:r>
      <w:r w:rsidR="00677E18" w:rsidRPr="00677E18">
        <w:rPr>
          <w:b/>
          <w:bCs/>
          <w:sz w:val="36"/>
          <w:szCs w:val="36"/>
        </w:rPr>
        <w:t>. Results &amp; Analysis (Gantt Chart Discussion)</w:t>
      </w:r>
    </w:p>
    <w:p w14:paraId="692286A9" w14:textId="77777777" w:rsidR="00677E18" w:rsidRDefault="00677E18" w:rsidP="00205F2E">
      <w:pPr>
        <w:spacing w:line="360" w:lineRule="auto"/>
        <w:rPr>
          <w:sz w:val="24"/>
          <w:szCs w:val="24"/>
        </w:rPr>
      </w:pPr>
      <w:r w:rsidRPr="00677E18">
        <w:rPr>
          <w:sz w:val="24"/>
          <w:szCs w:val="24"/>
        </w:rPr>
        <w:t>The</w:t>
      </w:r>
      <w:r w:rsidRPr="00677E18">
        <w:rPr>
          <w:b/>
          <w:bCs/>
          <w:sz w:val="24"/>
          <w:szCs w:val="24"/>
        </w:rPr>
        <w:t xml:space="preserve"> Gantt Charts </w:t>
      </w:r>
      <w:r w:rsidRPr="00677E18">
        <w:rPr>
          <w:sz w:val="24"/>
          <w:szCs w:val="24"/>
        </w:rPr>
        <w:t xml:space="preserve">generated by the simulator serve as a visual validation of the scheduling logic. For </w:t>
      </w:r>
      <w:r w:rsidRPr="00677E18">
        <w:rPr>
          <w:b/>
          <w:bCs/>
          <w:sz w:val="24"/>
          <w:szCs w:val="24"/>
        </w:rPr>
        <w:t>Round Robin</w:t>
      </w:r>
      <w:r w:rsidRPr="00677E18">
        <w:rPr>
          <w:sz w:val="24"/>
          <w:szCs w:val="24"/>
        </w:rPr>
        <w:t xml:space="preserve">, the charts clearly illustrate the interleaved execution of processes based on the fixed time quantum. For </w:t>
      </w:r>
      <w:r w:rsidRPr="00677E18">
        <w:rPr>
          <w:b/>
          <w:bCs/>
          <w:sz w:val="24"/>
          <w:szCs w:val="24"/>
        </w:rPr>
        <w:t>SRTF</w:t>
      </w:r>
      <w:r w:rsidRPr="00677E18">
        <w:rPr>
          <w:sz w:val="24"/>
          <w:szCs w:val="24"/>
        </w:rPr>
        <w:t>, the charts show how the CPU switches to a shorter process immediately upon arrival (Preemption). These visualizations confirm that the system correctly calculates execution intervals and handles overlapping arrival times.</w:t>
      </w:r>
    </w:p>
    <w:p w14:paraId="2AE614F4" w14:textId="77777777" w:rsidR="00677E18" w:rsidRDefault="00677E18" w:rsidP="00205F2E">
      <w:pPr>
        <w:keepNext/>
        <w:spacing w:line="360" w:lineRule="auto"/>
      </w:pPr>
      <w:r>
        <w:rPr>
          <w:sz w:val="24"/>
          <w:szCs w:val="24"/>
        </w:rPr>
        <w:lastRenderedPageBreak/>
        <w:br/>
      </w:r>
      <w:r>
        <w:rPr>
          <w:noProof/>
          <w:sz w:val="24"/>
          <w:szCs w:val="24"/>
        </w:rPr>
        <w:drawing>
          <wp:inline distT="0" distB="0" distL="0" distR="0" wp14:anchorId="1AD64E91" wp14:editId="0E65E1E2">
            <wp:extent cx="5943600" cy="720725"/>
            <wp:effectExtent l="0" t="0" r="0" b="3175"/>
            <wp:docPr id="137047368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720725"/>
                    </a:xfrm>
                    <a:prstGeom prst="rect">
                      <a:avLst/>
                    </a:prstGeom>
                    <a:noFill/>
                    <a:ln>
                      <a:noFill/>
                    </a:ln>
                  </pic:spPr>
                </pic:pic>
              </a:graphicData>
            </a:graphic>
          </wp:inline>
        </w:drawing>
      </w:r>
    </w:p>
    <w:p w14:paraId="18F6E981" w14:textId="6512AAF7" w:rsidR="00677E18" w:rsidRDefault="00677E18" w:rsidP="00205F2E">
      <w:pPr>
        <w:pStyle w:val="Caption"/>
        <w:spacing w:line="360" w:lineRule="auto"/>
        <w:jc w:val="center"/>
        <w:rPr>
          <w:b w:val="0"/>
          <w:bCs w:val="0"/>
          <w:i/>
          <w:iCs/>
          <w:color w:val="262626" w:themeColor="text1" w:themeTint="D9"/>
          <w:lang w:bidi="ar-EG"/>
        </w:rPr>
      </w:pPr>
      <w:r w:rsidRPr="00677E18">
        <w:rPr>
          <w:b w:val="0"/>
          <w:bCs w:val="0"/>
          <w:i/>
          <w:iCs/>
          <w:color w:val="262626" w:themeColor="text1" w:themeTint="D9"/>
        </w:rPr>
        <w:t xml:space="preserve">Figure </w:t>
      </w:r>
      <w:r w:rsidRPr="00677E18">
        <w:rPr>
          <w:b w:val="0"/>
          <w:bCs w:val="0"/>
          <w:i/>
          <w:iCs/>
          <w:color w:val="262626" w:themeColor="text1" w:themeTint="D9"/>
        </w:rPr>
        <w:fldChar w:fldCharType="begin"/>
      </w:r>
      <w:r w:rsidRPr="00677E18">
        <w:rPr>
          <w:b w:val="0"/>
          <w:bCs w:val="0"/>
          <w:i/>
          <w:iCs/>
          <w:color w:val="262626" w:themeColor="text1" w:themeTint="D9"/>
        </w:rPr>
        <w:instrText xml:space="preserve"> SEQ Figure \* ARABIC </w:instrText>
      </w:r>
      <w:r w:rsidRPr="00677E18">
        <w:rPr>
          <w:b w:val="0"/>
          <w:bCs w:val="0"/>
          <w:i/>
          <w:iCs/>
          <w:color w:val="262626" w:themeColor="text1" w:themeTint="D9"/>
        </w:rPr>
        <w:fldChar w:fldCharType="separate"/>
      </w:r>
      <w:r w:rsidR="00FC1D7B">
        <w:rPr>
          <w:b w:val="0"/>
          <w:bCs w:val="0"/>
          <w:i/>
          <w:iCs/>
          <w:noProof/>
          <w:color w:val="262626" w:themeColor="text1" w:themeTint="D9"/>
        </w:rPr>
        <w:t>8</w:t>
      </w:r>
      <w:r w:rsidRPr="00677E18">
        <w:rPr>
          <w:b w:val="0"/>
          <w:bCs w:val="0"/>
          <w:i/>
          <w:iCs/>
          <w:color w:val="262626" w:themeColor="text1" w:themeTint="D9"/>
        </w:rPr>
        <w:fldChar w:fldCharType="end"/>
      </w:r>
      <w:r w:rsidRPr="00677E18">
        <w:rPr>
          <w:b w:val="0"/>
          <w:bCs w:val="0"/>
          <w:i/>
          <w:iCs/>
          <w:color w:val="262626" w:themeColor="text1" w:themeTint="D9"/>
        </w:rPr>
        <w:t xml:space="preserve">: </w:t>
      </w:r>
      <w:r w:rsidRPr="00677E18">
        <w:rPr>
          <w:b w:val="0"/>
          <w:bCs w:val="0"/>
          <w:i/>
          <w:iCs/>
          <w:color w:val="262626" w:themeColor="text1" w:themeTint="D9"/>
          <w:lang w:bidi="ar-EG"/>
        </w:rPr>
        <w:t>Gantt Chart</w:t>
      </w:r>
    </w:p>
    <w:p w14:paraId="41212510" w14:textId="77777777" w:rsidR="00677E18" w:rsidRDefault="00677E18" w:rsidP="00205F2E">
      <w:pPr>
        <w:spacing w:line="360" w:lineRule="auto"/>
        <w:rPr>
          <w:lang w:bidi="ar-EG"/>
        </w:rPr>
      </w:pPr>
    </w:p>
    <w:p w14:paraId="6FE537EE" w14:textId="7A5565A8" w:rsidR="00DE4FE4" w:rsidRPr="00DE4FE4" w:rsidRDefault="00DE4FE4" w:rsidP="00205F2E">
      <w:pPr>
        <w:spacing w:line="360" w:lineRule="auto"/>
        <w:rPr>
          <w:b/>
          <w:bCs/>
          <w:sz w:val="32"/>
          <w:szCs w:val="32"/>
          <w:lang w:bidi="ar-EG"/>
        </w:rPr>
      </w:pPr>
      <w:r w:rsidRPr="00DE4FE4">
        <w:rPr>
          <w:rFonts w:hint="cs"/>
          <w:b/>
          <w:bCs/>
          <w:sz w:val="32"/>
          <w:szCs w:val="32"/>
          <w:rtl/>
          <w:lang w:bidi="ar-EG"/>
        </w:rPr>
        <w:t>9</w:t>
      </w:r>
      <w:r w:rsidRPr="00DE4FE4">
        <w:rPr>
          <w:b/>
          <w:bCs/>
          <w:sz w:val="32"/>
          <w:szCs w:val="32"/>
          <w:lang w:bidi="ar-EG"/>
        </w:rPr>
        <w:t>. Performance Analysis &amp; Discussion</w:t>
      </w:r>
    </w:p>
    <w:p w14:paraId="479F9F98" w14:textId="77777777" w:rsidR="00DE4FE4" w:rsidRPr="00DE4FE4" w:rsidRDefault="00DE4FE4" w:rsidP="00205F2E">
      <w:pPr>
        <w:spacing w:line="360" w:lineRule="auto"/>
        <w:rPr>
          <w:lang w:bidi="ar-EG"/>
        </w:rPr>
      </w:pPr>
      <w:r w:rsidRPr="00DE4FE4">
        <w:rPr>
          <w:lang w:bidi="ar-EG"/>
        </w:rPr>
        <w:t>Based on the simulation results and the five test scenarios conducted, the following analysis answers the core scheduling trade-offs:</w:t>
      </w:r>
    </w:p>
    <w:p w14:paraId="51BA670E" w14:textId="77777777" w:rsidR="00DE4FE4" w:rsidRPr="00DE4FE4" w:rsidRDefault="00DE4FE4" w:rsidP="00205F2E">
      <w:pPr>
        <w:numPr>
          <w:ilvl w:val="0"/>
          <w:numId w:val="49"/>
        </w:numPr>
        <w:spacing w:line="360" w:lineRule="auto"/>
        <w:rPr>
          <w:lang w:bidi="ar-EG"/>
        </w:rPr>
      </w:pPr>
      <w:r w:rsidRPr="00DE4FE4">
        <w:rPr>
          <w:b/>
          <w:bCs/>
          <w:lang w:bidi="ar-EG"/>
        </w:rPr>
        <w:t>Which algorithm gave better average waiting time?</w:t>
      </w:r>
      <w:r w:rsidRPr="00DE4FE4">
        <w:rPr>
          <w:lang w:bidi="ar-EG"/>
        </w:rPr>
        <w:t xml:space="preserve"> </w:t>
      </w:r>
      <w:r w:rsidRPr="00DE4FE4">
        <w:rPr>
          <w:b/>
          <w:bCs/>
          <w:lang w:bidi="ar-EG"/>
        </w:rPr>
        <w:t>SRTF</w:t>
      </w:r>
      <w:r w:rsidRPr="00DE4FE4">
        <w:rPr>
          <w:lang w:bidi="ar-EG"/>
        </w:rPr>
        <w:t xml:space="preserve"> consistently provided a lower Average Waiting Time (AWT). By always selecting the process with the shortest remaining time, it clears the system of short tasks quickly, preventing them from waiting behind long-duration processes.</w:t>
      </w:r>
    </w:p>
    <w:p w14:paraId="77105FF2" w14:textId="77777777" w:rsidR="00DE4FE4" w:rsidRPr="00DE4FE4" w:rsidRDefault="00DE4FE4" w:rsidP="00205F2E">
      <w:pPr>
        <w:numPr>
          <w:ilvl w:val="0"/>
          <w:numId w:val="49"/>
        </w:numPr>
        <w:spacing w:line="360" w:lineRule="auto"/>
        <w:rPr>
          <w:lang w:bidi="ar-EG"/>
        </w:rPr>
      </w:pPr>
      <w:r w:rsidRPr="00DE4FE4">
        <w:rPr>
          <w:b/>
          <w:bCs/>
          <w:lang w:bidi="ar-EG"/>
        </w:rPr>
        <w:t>Which algorithm gave better response time?</w:t>
      </w:r>
      <w:r w:rsidRPr="00DE4FE4">
        <w:rPr>
          <w:lang w:bidi="ar-EG"/>
        </w:rPr>
        <w:t xml:space="preserve"> </w:t>
      </w:r>
      <w:r w:rsidRPr="00DE4FE4">
        <w:rPr>
          <w:b/>
          <w:bCs/>
          <w:lang w:bidi="ar-EG"/>
        </w:rPr>
        <w:t>Round Robin (RR)</w:t>
      </w:r>
      <w:r w:rsidRPr="00DE4FE4">
        <w:rPr>
          <w:lang w:bidi="ar-EG"/>
        </w:rPr>
        <w:t xml:space="preserve"> generally provided a better (lower) </w:t>
      </w:r>
      <w:r w:rsidRPr="00DE4FE4">
        <w:rPr>
          <w:b/>
          <w:bCs/>
          <w:lang w:bidi="ar-EG"/>
        </w:rPr>
        <w:t>First Response Time</w:t>
      </w:r>
      <w:r w:rsidRPr="00DE4FE4">
        <w:rPr>
          <w:lang w:bidi="ar-EG"/>
        </w:rPr>
        <w:t>, especially with a small Time Quantum. It ensures that every process gets a share of the CPU almost immediately after arrival, whereas in SRTF, a long process might wait significantly before its first execution if shorter jobs keep arriving.</w:t>
      </w:r>
    </w:p>
    <w:p w14:paraId="4A3DBB47" w14:textId="77777777" w:rsidR="00DE4FE4" w:rsidRPr="00DE4FE4" w:rsidRDefault="00DE4FE4" w:rsidP="00205F2E">
      <w:pPr>
        <w:numPr>
          <w:ilvl w:val="0"/>
          <w:numId w:val="49"/>
        </w:numPr>
        <w:spacing w:line="360" w:lineRule="auto"/>
        <w:rPr>
          <w:lang w:bidi="ar-EG"/>
        </w:rPr>
      </w:pPr>
      <w:r w:rsidRPr="00DE4FE4">
        <w:rPr>
          <w:b/>
          <w:bCs/>
          <w:lang w:bidi="ar-EG"/>
        </w:rPr>
        <w:t>Did Round Robin appear fairer across all processes?</w:t>
      </w:r>
      <w:r w:rsidRPr="00DE4FE4">
        <w:rPr>
          <w:lang w:bidi="ar-EG"/>
        </w:rPr>
        <w:t xml:space="preserve"> </w:t>
      </w:r>
      <w:r w:rsidRPr="00DE4FE4">
        <w:rPr>
          <w:b/>
          <w:bCs/>
          <w:lang w:bidi="ar-EG"/>
        </w:rPr>
        <w:t>Yes.</w:t>
      </w:r>
      <w:r w:rsidRPr="00DE4FE4">
        <w:rPr>
          <w:lang w:bidi="ar-EG"/>
        </w:rPr>
        <w:t xml:space="preserve"> Round Robin demonstrated higher fairness because it uses time-slicing. No process is allowed to monopolize the CPU, and every process is guaranteed a turn in each cycle. This prevents the "Starvation" that can occur in SRTF for longer jobs.</w:t>
      </w:r>
    </w:p>
    <w:p w14:paraId="3D467014" w14:textId="77777777" w:rsidR="00DE4FE4" w:rsidRPr="00DE4FE4" w:rsidRDefault="00DE4FE4" w:rsidP="00205F2E">
      <w:pPr>
        <w:numPr>
          <w:ilvl w:val="0"/>
          <w:numId w:val="49"/>
        </w:numPr>
        <w:spacing w:line="360" w:lineRule="auto"/>
        <w:rPr>
          <w:lang w:bidi="ar-EG"/>
        </w:rPr>
      </w:pPr>
      <w:r w:rsidRPr="00DE4FE4">
        <w:rPr>
          <w:b/>
          <w:bCs/>
          <w:lang w:bidi="ar-EG"/>
        </w:rPr>
        <w:t>Did SRTF complete short jobs faster?</w:t>
      </w:r>
      <w:r w:rsidRPr="00DE4FE4">
        <w:rPr>
          <w:lang w:bidi="ar-EG"/>
        </w:rPr>
        <w:t xml:space="preserve"> </w:t>
      </w:r>
      <w:r w:rsidRPr="00DE4FE4">
        <w:rPr>
          <w:b/>
          <w:bCs/>
          <w:lang w:bidi="ar-EG"/>
        </w:rPr>
        <w:t>Absolutely.</w:t>
      </w:r>
      <w:r w:rsidRPr="00DE4FE4">
        <w:rPr>
          <w:lang w:bidi="ar-EG"/>
        </w:rPr>
        <w:t xml:space="preserve"> SRTF is optimized for this exact purpose. In </w:t>
      </w:r>
      <w:r w:rsidRPr="00DE4FE4">
        <w:rPr>
          <w:b/>
          <w:bCs/>
          <w:lang w:bidi="ar-EG"/>
        </w:rPr>
        <w:t>Scenario C</w:t>
      </w:r>
      <w:r w:rsidRPr="00DE4FE4">
        <w:rPr>
          <w:lang w:bidi="ar-EG"/>
        </w:rPr>
        <w:t>, short jobs were completed almost immediately upon arrival because their remaining burst time was the lowest in the system, giving them absolute priority.</w:t>
      </w:r>
    </w:p>
    <w:p w14:paraId="52468E93" w14:textId="77777777" w:rsidR="00DE4FE4" w:rsidRPr="00DE4FE4" w:rsidRDefault="00DE4FE4" w:rsidP="00205F2E">
      <w:pPr>
        <w:numPr>
          <w:ilvl w:val="0"/>
          <w:numId w:val="49"/>
        </w:numPr>
        <w:spacing w:line="360" w:lineRule="auto"/>
        <w:rPr>
          <w:lang w:bidi="ar-EG"/>
        </w:rPr>
      </w:pPr>
      <w:r w:rsidRPr="00DE4FE4">
        <w:rPr>
          <w:b/>
          <w:bCs/>
          <w:lang w:bidi="ar-EG"/>
        </w:rPr>
        <w:t>How did the selected quantum affect the Round Robin results?</w:t>
      </w:r>
      <w:r w:rsidRPr="00DE4FE4">
        <w:rPr>
          <w:lang w:bidi="ar-EG"/>
        </w:rPr>
        <w:t xml:space="preserve"> The Time Quantum is the "lever" of Round Robin:</w:t>
      </w:r>
    </w:p>
    <w:p w14:paraId="77D87909" w14:textId="77777777" w:rsidR="00DE4FE4" w:rsidRPr="00DE4FE4" w:rsidRDefault="00DE4FE4" w:rsidP="00205F2E">
      <w:pPr>
        <w:numPr>
          <w:ilvl w:val="1"/>
          <w:numId w:val="49"/>
        </w:numPr>
        <w:spacing w:line="360" w:lineRule="auto"/>
        <w:rPr>
          <w:lang w:bidi="ar-EG"/>
        </w:rPr>
      </w:pPr>
      <w:r w:rsidRPr="00DE4FE4">
        <w:rPr>
          <w:b/>
          <w:bCs/>
          <w:lang w:bidi="ar-EG"/>
        </w:rPr>
        <w:lastRenderedPageBreak/>
        <w:t>Small Quantum:</w:t>
      </w:r>
      <w:r w:rsidRPr="00DE4FE4">
        <w:rPr>
          <w:lang w:bidi="ar-EG"/>
        </w:rPr>
        <w:t xml:space="preserve"> Improved response time and fairness but would increase context-switching overhead in a real OS.</w:t>
      </w:r>
    </w:p>
    <w:p w14:paraId="46A85417" w14:textId="77777777" w:rsidR="00DE4FE4" w:rsidRPr="00DE4FE4" w:rsidRDefault="00DE4FE4" w:rsidP="00205F2E">
      <w:pPr>
        <w:numPr>
          <w:ilvl w:val="1"/>
          <w:numId w:val="49"/>
        </w:numPr>
        <w:spacing w:line="360" w:lineRule="auto"/>
        <w:rPr>
          <w:lang w:bidi="ar-EG"/>
        </w:rPr>
      </w:pPr>
      <w:r w:rsidRPr="00DE4FE4">
        <w:rPr>
          <w:b/>
          <w:bCs/>
          <w:lang w:bidi="ar-EG"/>
        </w:rPr>
        <w:t>Large Quantum:</w:t>
      </w:r>
      <w:r w:rsidRPr="00DE4FE4">
        <w:rPr>
          <w:lang w:bidi="ar-EG"/>
        </w:rPr>
        <w:t xml:space="preserve"> Reduced context switching but made the algorithm behave like </w:t>
      </w:r>
      <w:r w:rsidRPr="00DE4FE4">
        <w:rPr>
          <w:b/>
          <w:bCs/>
          <w:lang w:bidi="ar-EG"/>
        </w:rPr>
        <w:t>FCFS</w:t>
      </w:r>
      <w:r w:rsidRPr="00DE4FE4">
        <w:rPr>
          <w:lang w:bidi="ar-EG"/>
        </w:rPr>
        <w:t>, increasing the waiting time for shorter processes.</w:t>
      </w:r>
    </w:p>
    <w:p w14:paraId="42AEE014" w14:textId="77777777" w:rsidR="00DE4FE4" w:rsidRPr="00DE4FE4" w:rsidRDefault="00DE4FE4" w:rsidP="00205F2E">
      <w:pPr>
        <w:numPr>
          <w:ilvl w:val="0"/>
          <w:numId w:val="49"/>
        </w:numPr>
        <w:spacing w:line="360" w:lineRule="auto"/>
        <w:rPr>
          <w:lang w:bidi="ar-EG"/>
        </w:rPr>
      </w:pPr>
      <w:r w:rsidRPr="00DE4FE4">
        <w:rPr>
          <w:b/>
          <w:bCs/>
          <w:lang w:bidi="ar-EG"/>
        </w:rPr>
        <w:t>Which algorithm would you recommend for the tested workload, and why?</w:t>
      </w:r>
      <w:r w:rsidRPr="00DE4FE4">
        <w:rPr>
          <w:lang w:bidi="ar-EG"/>
        </w:rPr>
        <w:t xml:space="preserve"> The recommendation depends on the system's goal:</w:t>
      </w:r>
    </w:p>
    <w:p w14:paraId="49D7446B" w14:textId="77777777" w:rsidR="00DE4FE4" w:rsidRPr="00DE4FE4" w:rsidRDefault="00DE4FE4" w:rsidP="00205F2E">
      <w:pPr>
        <w:numPr>
          <w:ilvl w:val="1"/>
          <w:numId w:val="49"/>
        </w:numPr>
        <w:spacing w:line="360" w:lineRule="auto"/>
        <w:rPr>
          <w:lang w:bidi="ar-EG"/>
        </w:rPr>
      </w:pPr>
      <w:r w:rsidRPr="00DE4FE4">
        <w:rPr>
          <w:lang w:bidi="ar-EG"/>
        </w:rPr>
        <w:t xml:space="preserve">For </w:t>
      </w:r>
      <w:r w:rsidRPr="00DE4FE4">
        <w:rPr>
          <w:b/>
          <w:bCs/>
          <w:lang w:bidi="ar-EG"/>
        </w:rPr>
        <w:t>Interactive Systems</w:t>
      </w:r>
      <w:r w:rsidRPr="00DE4FE4">
        <w:rPr>
          <w:lang w:bidi="ar-EG"/>
        </w:rPr>
        <w:t xml:space="preserve"> (like a PC or Smartphone), </w:t>
      </w:r>
      <w:r w:rsidRPr="00DE4FE4">
        <w:rPr>
          <w:b/>
          <w:bCs/>
          <w:lang w:bidi="ar-EG"/>
        </w:rPr>
        <w:t>Round Robin</w:t>
      </w:r>
      <w:r w:rsidRPr="00DE4FE4">
        <w:rPr>
          <w:lang w:bidi="ar-EG"/>
        </w:rPr>
        <w:t xml:space="preserve"> is recommended because it prioritizes user responsiveness and fairness.</w:t>
      </w:r>
    </w:p>
    <w:p w14:paraId="04898CE0" w14:textId="444A418E" w:rsidR="00677E18" w:rsidRDefault="00DE4FE4" w:rsidP="00205F2E">
      <w:pPr>
        <w:numPr>
          <w:ilvl w:val="1"/>
          <w:numId w:val="49"/>
        </w:numPr>
        <w:spacing w:line="360" w:lineRule="auto"/>
        <w:rPr>
          <w:lang w:bidi="ar-EG"/>
        </w:rPr>
      </w:pPr>
      <w:r w:rsidRPr="00DE4FE4">
        <w:rPr>
          <w:lang w:bidi="ar-EG"/>
        </w:rPr>
        <w:t xml:space="preserve">For </w:t>
      </w:r>
      <w:r w:rsidRPr="00DE4FE4">
        <w:rPr>
          <w:b/>
          <w:bCs/>
          <w:lang w:bidi="ar-EG"/>
        </w:rPr>
        <w:t>Batch Processing Systems</w:t>
      </w:r>
      <w:r w:rsidRPr="00DE4FE4">
        <w:rPr>
          <w:lang w:bidi="ar-EG"/>
        </w:rPr>
        <w:t xml:space="preserve"> (where finishing tasks quickly is all that matters), </w:t>
      </w:r>
      <w:r w:rsidRPr="00DE4FE4">
        <w:rPr>
          <w:b/>
          <w:bCs/>
          <w:lang w:bidi="ar-EG"/>
        </w:rPr>
        <w:t>SRTF</w:t>
      </w:r>
      <w:r w:rsidRPr="00DE4FE4">
        <w:rPr>
          <w:lang w:bidi="ar-EG"/>
        </w:rPr>
        <w:t xml:space="preserve"> is recommended as it maximizes throughput and minimizes average delays.</w:t>
      </w:r>
    </w:p>
    <w:p w14:paraId="75153FE4" w14:textId="77777777" w:rsidR="00DE4FE4" w:rsidRPr="00677E18" w:rsidRDefault="00DE4FE4" w:rsidP="00205F2E">
      <w:pPr>
        <w:spacing w:line="360" w:lineRule="auto"/>
        <w:ind w:left="1440"/>
        <w:rPr>
          <w:rtl/>
          <w:lang w:bidi="ar-EG"/>
        </w:rPr>
      </w:pPr>
    </w:p>
    <w:p w14:paraId="2ED47D71" w14:textId="77777777" w:rsidR="00DE4FE4" w:rsidRPr="00DE4FE4" w:rsidRDefault="00DE4FE4" w:rsidP="00205F2E">
      <w:pPr>
        <w:spacing w:line="360" w:lineRule="auto"/>
        <w:rPr>
          <w:lang w:bidi="ar-EG"/>
        </w:rPr>
      </w:pPr>
      <w:r>
        <w:rPr>
          <w:rFonts w:hint="cs"/>
          <w:b/>
          <w:bCs/>
          <w:sz w:val="36"/>
          <w:szCs w:val="36"/>
          <w:rtl/>
          <w:lang w:bidi="ar-EG"/>
        </w:rPr>
        <w:t>10</w:t>
      </w:r>
      <w:r w:rsidR="00677E18" w:rsidRPr="00677E18">
        <w:rPr>
          <w:b/>
          <w:bCs/>
          <w:sz w:val="36"/>
          <w:szCs w:val="36"/>
          <w:lang w:bidi="ar-EG"/>
        </w:rPr>
        <w:t>. Conclusion</w:t>
      </w:r>
      <w:r w:rsidR="00677E18">
        <w:rPr>
          <w:b/>
          <w:bCs/>
          <w:sz w:val="36"/>
          <w:szCs w:val="36"/>
          <w:lang w:bidi="ar-EG"/>
        </w:rPr>
        <w:br/>
      </w:r>
      <w:r w:rsidRPr="00DE4FE4">
        <w:rPr>
          <w:lang w:bidi="ar-EG"/>
        </w:rPr>
        <w:t xml:space="preserve">The simulation and comparative analysis of </w:t>
      </w:r>
      <w:r w:rsidRPr="00DE4FE4">
        <w:rPr>
          <w:b/>
          <w:bCs/>
          <w:lang w:bidi="ar-EG"/>
        </w:rPr>
        <w:t>Round Robin (RR)</w:t>
      </w:r>
      <w:r w:rsidRPr="00DE4FE4">
        <w:rPr>
          <w:lang w:bidi="ar-EG"/>
        </w:rPr>
        <w:t xml:space="preserve"> and </w:t>
      </w:r>
      <w:r w:rsidRPr="00DE4FE4">
        <w:rPr>
          <w:b/>
          <w:bCs/>
          <w:lang w:bidi="ar-EG"/>
        </w:rPr>
        <w:t>Shortest Remaining Time First (SRTF)</w:t>
      </w:r>
      <w:r w:rsidRPr="00DE4FE4">
        <w:rPr>
          <w:lang w:bidi="ar-EG"/>
        </w:rPr>
        <w:t xml:space="preserve"> have led to the following definitive conclusions based on the observed metrics and system behavior:</w:t>
      </w:r>
    </w:p>
    <w:p w14:paraId="28DD18F1" w14:textId="77777777" w:rsidR="00DE4FE4" w:rsidRPr="00DE4FE4" w:rsidRDefault="00DE4FE4" w:rsidP="00205F2E">
      <w:pPr>
        <w:numPr>
          <w:ilvl w:val="0"/>
          <w:numId w:val="50"/>
        </w:numPr>
        <w:spacing w:line="360" w:lineRule="auto"/>
        <w:rPr>
          <w:sz w:val="24"/>
          <w:szCs w:val="24"/>
          <w:lang w:bidi="ar-EG"/>
        </w:rPr>
      </w:pPr>
      <w:r w:rsidRPr="00DE4FE4">
        <w:rPr>
          <w:b/>
          <w:bCs/>
          <w:sz w:val="24"/>
          <w:szCs w:val="24"/>
          <w:lang w:bidi="ar-EG"/>
        </w:rPr>
        <w:t>Algorithm Performance by Metric:</w:t>
      </w:r>
    </w:p>
    <w:p w14:paraId="45129491" w14:textId="77777777" w:rsidR="00DE4FE4" w:rsidRPr="00DE4FE4" w:rsidRDefault="00DE4FE4" w:rsidP="00205F2E">
      <w:pPr>
        <w:numPr>
          <w:ilvl w:val="1"/>
          <w:numId w:val="50"/>
        </w:numPr>
        <w:spacing w:line="360" w:lineRule="auto"/>
        <w:rPr>
          <w:sz w:val="24"/>
          <w:szCs w:val="24"/>
          <w:lang w:bidi="ar-EG"/>
        </w:rPr>
      </w:pPr>
      <w:r w:rsidRPr="00DE4FE4">
        <w:rPr>
          <w:b/>
          <w:bCs/>
          <w:sz w:val="24"/>
          <w:szCs w:val="24"/>
          <w:lang w:bidi="ar-EG"/>
        </w:rPr>
        <w:t>SRTF</w:t>
      </w:r>
      <w:r w:rsidRPr="00DE4FE4">
        <w:rPr>
          <w:sz w:val="24"/>
          <w:szCs w:val="24"/>
          <w:lang w:bidi="ar-EG"/>
        </w:rPr>
        <w:t xml:space="preserve"> performed significantly better in terms of </w:t>
      </w:r>
      <w:r w:rsidRPr="00DE4FE4">
        <w:rPr>
          <w:b/>
          <w:bCs/>
          <w:sz w:val="24"/>
          <w:szCs w:val="24"/>
          <w:lang w:bidi="ar-EG"/>
        </w:rPr>
        <w:t>Average Waiting Time (AWT)</w:t>
      </w:r>
      <w:r w:rsidRPr="00DE4FE4">
        <w:rPr>
          <w:sz w:val="24"/>
          <w:szCs w:val="24"/>
          <w:lang w:bidi="ar-EG"/>
        </w:rPr>
        <w:t xml:space="preserve"> and </w:t>
      </w:r>
      <w:r w:rsidRPr="00DE4FE4">
        <w:rPr>
          <w:b/>
          <w:bCs/>
          <w:sz w:val="24"/>
          <w:szCs w:val="24"/>
          <w:lang w:bidi="ar-EG"/>
        </w:rPr>
        <w:t>Average Turnaround Time (ATAT)</w:t>
      </w:r>
      <w:r w:rsidRPr="00DE4FE4">
        <w:rPr>
          <w:sz w:val="24"/>
          <w:szCs w:val="24"/>
          <w:lang w:bidi="ar-EG"/>
        </w:rPr>
        <w:t>.</w:t>
      </w:r>
    </w:p>
    <w:p w14:paraId="74DA4F4C" w14:textId="77777777" w:rsidR="00DE4FE4" w:rsidRPr="00DE4FE4" w:rsidRDefault="00DE4FE4" w:rsidP="00205F2E">
      <w:pPr>
        <w:numPr>
          <w:ilvl w:val="1"/>
          <w:numId w:val="50"/>
        </w:numPr>
        <w:spacing w:line="360" w:lineRule="auto"/>
        <w:rPr>
          <w:sz w:val="24"/>
          <w:szCs w:val="24"/>
          <w:lang w:bidi="ar-EG"/>
        </w:rPr>
      </w:pPr>
      <w:r w:rsidRPr="00DE4FE4">
        <w:rPr>
          <w:b/>
          <w:bCs/>
          <w:sz w:val="24"/>
          <w:szCs w:val="24"/>
          <w:lang w:bidi="ar-EG"/>
        </w:rPr>
        <w:t>Round Robin</w:t>
      </w:r>
      <w:r w:rsidRPr="00DE4FE4">
        <w:rPr>
          <w:sz w:val="24"/>
          <w:szCs w:val="24"/>
          <w:lang w:bidi="ar-EG"/>
        </w:rPr>
        <w:t xml:space="preserve"> outperformed SRTF in </w:t>
      </w:r>
      <w:r w:rsidRPr="00DE4FE4">
        <w:rPr>
          <w:b/>
          <w:bCs/>
          <w:sz w:val="24"/>
          <w:szCs w:val="24"/>
          <w:lang w:bidi="ar-EG"/>
        </w:rPr>
        <w:t>First Response Time (FRT)</w:t>
      </w:r>
      <w:r w:rsidRPr="00DE4FE4">
        <w:rPr>
          <w:sz w:val="24"/>
          <w:szCs w:val="24"/>
          <w:lang w:bidi="ar-EG"/>
        </w:rPr>
        <w:t>, ensuring that all processes enter the execution state earlier.</w:t>
      </w:r>
    </w:p>
    <w:p w14:paraId="76210187" w14:textId="77777777" w:rsidR="00DE4FE4" w:rsidRPr="00DE4FE4" w:rsidRDefault="00DE4FE4" w:rsidP="00205F2E">
      <w:pPr>
        <w:numPr>
          <w:ilvl w:val="0"/>
          <w:numId w:val="50"/>
        </w:numPr>
        <w:spacing w:line="360" w:lineRule="auto"/>
        <w:rPr>
          <w:sz w:val="24"/>
          <w:szCs w:val="24"/>
          <w:lang w:bidi="ar-EG"/>
        </w:rPr>
      </w:pPr>
      <w:r w:rsidRPr="00DE4FE4">
        <w:rPr>
          <w:b/>
          <w:bCs/>
          <w:sz w:val="24"/>
          <w:szCs w:val="24"/>
          <w:lang w:bidi="ar-EG"/>
        </w:rPr>
        <w:t>Fairness Assessment:</w:t>
      </w:r>
      <w:r w:rsidRPr="00DE4FE4">
        <w:rPr>
          <w:sz w:val="24"/>
          <w:szCs w:val="24"/>
          <w:lang w:bidi="ar-EG"/>
        </w:rPr>
        <w:t xml:space="preserve"> </w:t>
      </w:r>
      <w:r w:rsidRPr="00DE4FE4">
        <w:rPr>
          <w:b/>
          <w:bCs/>
          <w:sz w:val="24"/>
          <w:szCs w:val="24"/>
          <w:lang w:bidi="ar-EG"/>
        </w:rPr>
        <w:t>Round Robin</w:t>
      </w:r>
      <w:r w:rsidRPr="00DE4FE4">
        <w:rPr>
          <w:sz w:val="24"/>
          <w:szCs w:val="24"/>
          <w:lang w:bidi="ar-EG"/>
        </w:rPr>
        <w:t xml:space="preserve"> appeared consistently </w:t>
      </w:r>
      <w:r w:rsidRPr="00DE4FE4">
        <w:rPr>
          <w:b/>
          <w:bCs/>
          <w:sz w:val="24"/>
          <w:szCs w:val="24"/>
          <w:lang w:bidi="ar-EG"/>
        </w:rPr>
        <w:t>fairer</w:t>
      </w:r>
      <w:r w:rsidRPr="00DE4FE4">
        <w:rPr>
          <w:sz w:val="24"/>
          <w:szCs w:val="24"/>
          <w:lang w:bidi="ar-EG"/>
        </w:rPr>
        <w:t xml:space="preserve"> across all tested workloads. By utilizing a cyclic time-sharing approach, it prevented CPU monopolization and ensured that no process suffered from starvation, regardless of its burst time length.</w:t>
      </w:r>
    </w:p>
    <w:p w14:paraId="6B44A009" w14:textId="77777777" w:rsidR="00DE4FE4" w:rsidRPr="00DE4FE4" w:rsidRDefault="00DE4FE4" w:rsidP="00205F2E">
      <w:pPr>
        <w:numPr>
          <w:ilvl w:val="0"/>
          <w:numId w:val="50"/>
        </w:numPr>
        <w:spacing w:line="360" w:lineRule="auto"/>
        <w:rPr>
          <w:sz w:val="24"/>
          <w:szCs w:val="24"/>
          <w:lang w:bidi="ar-EG"/>
        </w:rPr>
      </w:pPr>
      <w:r w:rsidRPr="00DE4FE4">
        <w:rPr>
          <w:b/>
          <w:bCs/>
          <w:sz w:val="24"/>
          <w:szCs w:val="24"/>
          <w:lang w:bidi="ar-EG"/>
        </w:rPr>
        <w:t>Efficiency Assessment:</w:t>
      </w:r>
      <w:r w:rsidRPr="00DE4FE4">
        <w:rPr>
          <w:sz w:val="24"/>
          <w:szCs w:val="24"/>
          <w:lang w:bidi="ar-EG"/>
        </w:rPr>
        <w:t xml:space="preserve"> </w:t>
      </w:r>
      <w:r w:rsidRPr="00DE4FE4">
        <w:rPr>
          <w:b/>
          <w:bCs/>
          <w:sz w:val="24"/>
          <w:szCs w:val="24"/>
          <w:lang w:bidi="ar-EG"/>
        </w:rPr>
        <w:t>SRTF</w:t>
      </w:r>
      <w:r w:rsidRPr="00DE4FE4">
        <w:rPr>
          <w:sz w:val="24"/>
          <w:szCs w:val="24"/>
          <w:lang w:bidi="ar-EG"/>
        </w:rPr>
        <w:t xml:space="preserve"> proved to be the </w:t>
      </w:r>
      <w:r w:rsidRPr="00DE4FE4">
        <w:rPr>
          <w:b/>
          <w:bCs/>
          <w:sz w:val="24"/>
          <w:szCs w:val="24"/>
          <w:lang w:bidi="ar-EG"/>
        </w:rPr>
        <w:t>more efficient</w:t>
      </w:r>
      <w:r w:rsidRPr="00DE4FE4">
        <w:rPr>
          <w:sz w:val="24"/>
          <w:szCs w:val="24"/>
          <w:lang w:bidi="ar-EG"/>
        </w:rPr>
        <w:t xml:space="preserve"> algorithm regarding total system throughput and delay minimization. It successfully reduced the "convoy </w:t>
      </w:r>
      <w:r w:rsidRPr="00DE4FE4">
        <w:rPr>
          <w:sz w:val="24"/>
          <w:szCs w:val="24"/>
          <w:lang w:bidi="ar-EG"/>
        </w:rPr>
        <w:lastRenderedPageBreak/>
        <w:t>effect" by prioritizing shorter tasks, thereby clearing the ready queue in the shortest time possible.</w:t>
      </w:r>
    </w:p>
    <w:p w14:paraId="42BC6D2F" w14:textId="77777777" w:rsidR="00DE4FE4" w:rsidRPr="00DE4FE4" w:rsidRDefault="00DE4FE4" w:rsidP="00205F2E">
      <w:pPr>
        <w:numPr>
          <w:ilvl w:val="0"/>
          <w:numId w:val="50"/>
        </w:numPr>
        <w:spacing w:line="360" w:lineRule="auto"/>
        <w:rPr>
          <w:sz w:val="24"/>
          <w:szCs w:val="24"/>
          <w:lang w:bidi="ar-EG"/>
        </w:rPr>
      </w:pPr>
      <w:r w:rsidRPr="00DE4FE4">
        <w:rPr>
          <w:b/>
          <w:bCs/>
          <w:sz w:val="24"/>
          <w:szCs w:val="24"/>
          <w:lang w:bidi="ar-EG"/>
        </w:rPr>
        <w:t>Effect of the Selected Quantum:</w:t>
      </w:r>
      <w:r w:rsidRPr="00DE4FE4">
        <w:rPr>
          <w:sz w:val="24"/>
          <w:szCs w:val="24"/>
          <w:lang w:bidi="ar-EG"/>
        </w:rPr>
        <w:t xml:space="preserve"> The </w:t>
      </w:r>
      <w:r w:rsidRPr="00DE4FE4">
        <w:rPr>
          <w:b/>
          <w:bCs/>
          <w:sz w:val="24"/>
          <w:szCs w:val="24"/>
          <w:lang w:bidi="ar-EG"/>
        </w:rPr>
        <w:t>Time Quantum</w:t>
      </w:r>
      <w:r w:rsidRPr="00DE4FE4">
        <w:rPr>
          <w:sz w:val="24"/>
          <w:szCs w:val="24"/>
          <w:lang w:bidi="ar-EG"/>
        </w:rPr>
        <w:t xml:space="preserve"> was observed to be the primary governor of Round Robin’s behavior. A </w:t>
      </w:r>
      <w:r w:rsidRPr="00DE4FE4">
        <w:rPr>
          <w:b/>
          <w:bCs/>
          <w:sz w:val="24"/>
          <w:szCs w:val="24"/>
          <w:lang w:bidi="ar-EG"/>
        </w:rPr>
        <w:t>small quantum</w:t>
      </w:r>
      <w:r w:rsidRPr="00DE4FE4">
        <w:rPr>
          <w:sz w:val="24"/>
          <w:szCs w:val="24"/>
          <w:lang w:bidi="ar-EG"/>
        </w:rPr>
        <w:t xml:space="preserve"> maximized interactivity and responsiveness but increased the frequency of context switching (preemption). Conversely, a </w:t>
      </w:r>
      <w:r w:rsidRPr="00DE4FE4">
        <w:rPr>
          <w:b/>
          <w:bCs/>
          <w:sz w:val="24"/>
          <w:szCs w:val="24"/>
          <w:lang w:bidi="ar-EG"/>
        </w:rPr>
        <w:t>large quantum</w:t>
      </w:r>
      <w:r w:rsidRPr="00DE4FE4">
        <w:rPr>
          <w:sz w:val="24"/>
          <w:szCs w:val="24"/>
          <w:lang w:bidi="ar-EG"/>
        </w:rPr>
        <w:t xml:space="preserve"> minimized switching overhead but caused the algorithm to lose its fairness advantage, eventually mimicking the behavior of First-Come, First-Served (FCFS).</w:t>
      </w:r>
    </w:p>
    <w:p w14:paraId="45BCC0EC" w14:textId="51B57DEA" w:rsidR="00677E18" w:rsidRDefault="00677E18" w:rsidP="00205F2E">
      <w:pPr>
        <w:spacing w:line="360" w:lineRule="auto"/>
        <w:rPr>
          <w:b/>
          <w:bCs/>
          <w:sz w:val="36"/>
          <w:szCs w:val="36"/>
          <w:lang w:bidi="ar-EG"/>
        </w:rPr>
      </w:pPr>
    </w:p>
    <w:p w14:paraId="6616BD69" w14:textId="77777777" w:rsidR="00677E18" w:rsidRPr="00677E18" w:rsidRDefault="00677E18" w:rsidP="00205F2E">
      <w:pPr>
        <w:spacing w:line="360" w:lineRule="auto"/>
        <w:rPr>
          <w:b/>
          <w:bCs/>
          <w:sz w:val="36"/>
          <w:szCs w:val="36"/>
          <w:lang w:bidi="ar-EG"/>
        </w:rPr>
      </w:pPr>
    </w:p>
    <w:sectPr w:rsidR="00677E18" w:rsidRPr="00677E18"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7F293F"/>
    <w:multiLevelType w:val="multilevel"/>
    <w:tmpl w:val="32D6C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7A3737"/>
    <w:multiLevelType w:val="multilevel"/>
    <w:tmpl w:val="14C41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54B30D7"/>
    <w:multiLevelType w:val="multilevel"/>
    <w:tmpl w:val="D12E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5C1599"/>
    <w:multiLevelType w:val="multilevel"/>
    <w:tmpl w:val="93EA0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AB1C93"/>
    <w:multiLevelType w:val="multilevel"/>
    <w:tmpl w:val="93EA0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CC301E"/>
    <w:multiLevelType w:val="multilevel"/>
    <w:tmpl w:val="6F407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D167D0"/>
    <w:multiLevelType w:val="multilevel"/>
    <w:tmpl w:val="93EA0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7C6CFA"/>
    <w:multiLevelType w:val="multilevel"/>
    <w:tmpl w:val="93EA06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392353"/>
    <w:multiLevelType w:val="multilevel"/>
    <w:tmpl w:val="CF20B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B27C76"/>
    <w:multiLevelType w:val="hybridMultilevel"/>
    <w:tmpl w:val="23943A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2134737E"/>
    <w:multiLevelType w:val="multilevel"/>
    <w:tmpl w:val="93EA06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F34414"/>
    <w:multiLevelType w:val="multilevel"/>
    <w:tmpl w:val="F0081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B75B2E"/>
    <w:multiLevelType w:val="multilevel"/>
    <w:tmpl w:val="93EA0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F948C4"/>
    <w:multiLevelType w:val="multilevel"/>
    <w:tmpl w:val="93EA0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D46AA6"/>
    <w:multiLevelType w:val="multilevel"/>
    <w:tmpl w:val="3C1EB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784CA4"/>
    <w:multiLevelType w:val="multilevel"/>
    <w:tmpl w:val="F9B05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AE06599"/>
    <w:multiLevelType w:val="multilevel"/>
    <w:tmpl w:val="B6FED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916F1C"/>
    <w:multiLevelType w:val="multilevel"/>
    <w:tmpl w:val="A5EAA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F60F9F"/>
    <w:multiLevelType w:val="multilevel"/>
    <w:tmpl w:val="06C2A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4C6421"/>
    <w:multiLevelType w:val="multilevel"/>
    <w:tmpl w:val="06BA7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063541F"/>
    <w:multiLevelType w:val="multilevel"/>
    <w:tmpl w:val="D04ED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F12C8A"/>
    <w:multiLevelType w:val="multilevel"/>
    <w:tmpl w:val="93EA0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4905F8"/>
    <w:multiLevelType w:val="multilevel"/>
    <w:tmpl w:val="6B7028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3E6163B"/>
    <w:multiLevelType w:val="multilevel"/>
    <w:tmpl w:val="F134E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5D54CA0"/>
    <w:multiLevelType w:val="hybridMultilevel"/>
    <w:tmpl w:val="0100B566"/>
    <w:lvl w:ilvl="0" w:tplc="E7E60AC2">
      <w:start w:val="1"/>
      <w:numFmt w:val="decimal"/>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B303BA0"/>
    <w:multiLevelType w:val="multilevel"/>
    <w:tmpl w:val="4E6C0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C871E33"/>
    <w:multiLevelType w:val="multilevel"/>
    <w:tmpl w:val="77CC4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D0922FC"/>
    <w:multiLevelType w:val="multilevel"/>
    <w:tmpl w:val="B5E23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7A17DEB"/>
    <w:multiLevelType w:val="multilevel"/>
    <w:tmpl w:val="C8864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8811996"/>
    <w:multiLevelType w:val="multilevel"/>
    <w:tmpl w:val="A9140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90C6A8D"/>
    <w:multiLevelType w:val="multilevel"/>
    <w:tmpl w:val="FD2E5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C1860B5"/>
    <w:multiLevelType w:val="multilevel"/>
    <w:tmpl w:val="8BD4A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C2B18B6"/>
    <w:multiLevelType w:val="hybridMultilevel"/>
    <w:tmpl w:val="8DC40D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D751C08"/>
    <w:multiLevelType w:val="multilevel"/>
    <w:tmpl w:val="39920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1194CB7"/>
    <w:multiLevelType w:val="multilevel"/>
    <w:tmpl w:val="84B6E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9040AC6"/>
    <w:multiLevelType w:val="multilevel"/>
    <w:tmpl w:val="15A230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E9B0FB2"/>
    <w:multiLevelType w:val="multilevel"/>
    <w:tmpl w:val="93EA0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60F64CB"/>
    <w:multiLevelType w:val="multilevel"/>
    <w:tmpl w:val="1F08E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637FE8"/>
    <w:multiLevelType w:val="multilevel"/>
    <w:tmpl w:val="5C966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AB1264D"/>
    <w:multiLevelType w:val="multilevel"/>
    <w:tmpl w:val="93EA0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54201A"/>
    <w:multiLevelType w:val="multilevel"/>
    <w:tmpl w:val="6B32F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673736">
    <w:abstractNumId w:val="8"/>
  </w:num>
  <w:num w:numId="2" w16cid:durableId="148714570">
    <w:abstractNumId w:val="6"/>
  </w:num>
  <w:num w:numId="3" w16cid:durableId="609122942">
    <w:abstractNumId w:val="5"/>
  </w:num>
  <w:num w:numId="4" w16cid:durableId="1833911507">
    <w:abstractNumId w:val="4"/>
  </w:num>
  <w:num w:numId="5" w16cid:durableId="1443259609">
    <w:abstractNumId w:val="7"/>
  </w:num>
  <w:num w:numId="6" w16cid:durableId="1308627010">
    <w:abstractNumId w:val="3"/>
  </w:num>
  <w:num w:numId="7" w16cid:durableId="1083259060">
    <w:abstractNumId w:val="2"/>
  </w:num>
  <w:num w:numId="8" w16cid:durableId="938180471">
    <w:abstractNumId w:val="1"/>
  </w:num>
  <w:num w:numId="9" w16cid:durableId="975598751">
    <w:abstractNumId w:val="0"/>
  </w:num>
  <w:num w:numId="10" w16cid:durableId="1559124312">
    <w:abstractNumId w:val="14"/>
  </w:num>
  <w:num w:numId="11" w16cid:durableId="1342664056">
    <w:abstractNumId w:val="33"/>
  </w:num>
  <w:num w:numId="12" w16cid:durableId="661586103">
    <w:abstractNumId w:val="39"/>
  </w:num>
  <w:num w:numId="13" w16cid:durableId="71318358">
    <w:abstractNumId w:val="9"/>
  </w:num>
  <w:num w:numId="14" w16cid:durableId="467087613">
    <w:abstractNumId w:val="18"/>
  </w:num>
  <w:num w:numId="15" w16cid:durableId="1331519064">
    <w:abstractNumId w:val="38"/>
  </w:num>
  <w:num w:numId="16" w16cid:durableId="400837975">
    <w:abstractNumId w:val="47"/>
  </w:num>
  <w:num w:numId="17" w16cid:durableId="1676614675">
    <w:abstractNumId w:val="42"/>
  </w:num>
  <w:num w:numId="18" w16cid:durableId="1074818422">
    <w:abstractNumId w:val="46"/>
  </w:num>
  <w:num w:numId="19" w16cid:durableId="2007632046">
    <w:abstractNumId w:val="20"/>
  </w:num>
  <w:num w:numId="20" w16cid:durableId="283511768">
    <w:abstractNumId w:val="17"/>
  </w:num>
  <w:num w:numId="21" w16cid:durableId="1423914152">
    <w:abstractNumId w:val="10"/>
  </w:num>
  <w:num w:numId="22" w16cid:durableId="527451622">
    <w:abstractNumId w:val="32"/>
  </w:num>
  <w:num w:numId="23" w16cid:durableId="1404526223">
    <w:abstractNumId w:val="31"/>
  </w:num>
  <w:num w:numId="24" w16cid:durableId="2119524453">
    <w:abstractNumId w:val="36"/>
  </w:num>
  <w:num w:numId="25" w16cid:durableId="266698025">
    <w:abstractNumId w:val="29"/>
  </w:num>
  <w:num w:numId="26" w16cid:durableId="1208027588">
    <w:abstractNumId w:val="34"/>
  </w:num>
  <w:num w:numId="27" w16cid:durableId="1808622500">
    <w:abstractNumId w:val="43"/>
  </w:num>
  <w:num w:numId="28" w16cid:durableId="1599557068">
    <w:abstractNumId w:val="11"/>
  </w:num>
  <w:num w:numId="29" w16cid:durableId="811212316">
    <w:abstractNumId w:val="40"/>
  </w:num>
  <w:num w:numId="30" w16cid:durableId="138158935">
    <w:abstractNumId w:val="37"/>
  </w:num>
  <w:num w:numId="31" w16cid:durableId="834421979">
    <w:abstractNumId w:val="49"/>
  </w:num>
  <w:num w:numId="32" w16cid:durableId="63917093">
    <w:abstractNumId w:val="25"/>
  </w:num>
  <w:num w:numId="33" w16cid:durableId="82728090">
    <w:abstractNumId w:val="27"/>
  </w:num>
  <w:num w:numId="34" w16cid:durableId="518544841">
    <w:abstractNumId w:val="28"/>
  </w:num>
  <w:num w:numId="35" w16cid:durableId="1768841153">
    <w:abstractNumId w:val="26"/>
  </w:num>
  <w:num w:numId="36" w16cid:durableId="58676588">
    <w:abstractNumId w:val="35"/>
  </w:num>
  <w:num w:numId="37" w16cid:durableId="2098748006">
    <w:abstractNumId w:val="24"/>
  </w:num>
  <w:num w:numId="38" w16cid:durableId="1728989707">
    <w:abstractNumId w:val="41"/>
  </w:num>
  <w:num w:numId="39" w16cid:durableId="1738897571">
    <w:abstractNumId w:val="44"/>
  </w:num>
  <w:num w:numId="40" w16cid:durableId="645624967">
    <w:abstractNumId w:val="21"/>
  </w:num>
  <w:num w:numId="41" w16cid:durableId="339158415">
    <w:abstractNumId w:val="23"/>
  </w:num>
  <w:num w:numId="42" w16cid:durableId="1067724835">
    <w:abstractNumId w:val="22"/>
  </w:num>
  <w:num w:numId="43" w16cid:durableId="1893467699">
    <w:abstractNumId w:val="15"/>
  </w:num>
  <w:num w:numId="44" w16cid:durableId="1861360615">
    <w:abstractNumId w:val="13"/>
  </w:num>
  <w:num w:numId="45" w16cid:durableId="842403283">
    <w:abstractNumId w:val="48"/>
  </w:num>
  <w:num w:numId="46" w16cid:durableId="1808207743">
    <w:abstractNumId w:val="30"/>
  </w:num>
  <w:num w:numId="47" w16cid:durableId="1097940645">
    <w:abstractNumId w:val="45"/>
  </w:num>
  <w:num w:numId="48" w16cid:durableId="669600362">
    <w:abstractNumId w:val="12"/>
  </w:num>
  <w:num w:numId="49" w16cid:durableId="1765371090">
    <w:abstractNumId w:val="19"/>
  </w:num>
  <w:num w:numId="50" w16cid:durableId="186987373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3C57"/>
    <w:rsid w:val="001D5E67"/>
    <w:rsid w:val="001D779E"/>
    <w:rsid w:val="00205F2E"/>
    <w:rsid w:val="0029639D"/>
    <w:rsid w:val="00326F90"/>
    <w:rsid w:val="003E177C"/>
    <w:rsid w:val="004A5D38"/>
    <w:rsid w:val="00616F17"/>
    <w:rsid w:val="00677E18"/>
    <w:rsid w:val="006F72DB"/>
    <w:rsid w:val="00896FB9"/>
    <w:rsid w:val="00911FD8"/>
    <w:rsid w:val="00A23D8B"/>
    <w:rsid w:val="00AA1D8D"/>
    <w:rsid w:val="00B12FB9"/>
    <w:rsid w:val="00B47730"/>
    <w:rsid w:val="00BA7BF7"/>
    <w:rsid w:val="00C22DFA"/>
    <w:rsid w:val="00C63998"/>
    <w:rsid w:val="00C678A5"/>
    <w:rsid w:val="00C959E7"/>
    <w:rsid w:val="00CB0664"/>
    <w:rsid w:val="00CB5073"/>
    <w:rsid w:val="00DE13F5"/>
    <w:rsid w:val="00DE4FE4"/>
    <w:rsid w:val="00EA7E09"/>
    <w:rsid w:val="00F730C4"/>
    <w:rsid w:val="00FC1D7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8CA023"/>
  <w14:defaultImageDpi w14:val="300"/>
  <w15:docId w15:val="{871E384A-00E7-41BD-A132-6F5B3233A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DE13F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DE4FE4"/>
    <w:rPr>
      <w:rFonts w:ascii="Times New Roman" w:hAnsi="Times New Roman" w:cs="Times New Roman"/>
      <w:sz w:val="24"/>
      <w:szCs w:val="24"/>
    </w:rPr>
  </w:style>
  <w:style w:type="paragraph" w:styleId="TOC2">
    <w:name w:val="toc 2"/>
    <w:basedOn w:val="Normal"/>
    <w:next w:val="Normal"/>
    <w:autoRedefine/>
    <w:uiPriority w:val="39"/>
    <w:unhideWhenUsed/>
    <w:rsid w:val="00205F2E"/>
    <w:pPr>
      <w:spacing w:after="100" w:line="259" w:lineRule="auto"/>
      <w:ind w:left="220"/>
    </w:pPr>
    <w:rPr>
      <w:rFonts w:cs="Times New Roman"/>
    </w:rPr>
  </w:style>
  <w:style w:type="paragraph" w:styleId="TOC1">
    <w:name w:val="toc 1"/>
    <w:basedOn w:val="Normal"/>
    <w:next w:val="Normal"/>
    <w:autoRedefine/>
    <w:uiPriority w:val="39"/>
    <w:unhideWhenUsed/>
    <w:rsid w:val="00205F2E"/>
    <w:pPr>
      <w:spacing w:after="100" w:line="259" w:lineRule="auto"/>
    </w:pPr>
    <w:rPr>
      <w:rFonts w:cs="Times New Roman"/>
    </w:rPr>
  </w:style>
  <w:style w:type="paragraph" w:styleId="TOC3">
    <w:name w:val="toc 3"/>
    <w:basedOn w:val="Normal"/>
    <w:next w:val="Normal"/>
    <w:autoRedefine/>
    <w:uiPriority w:val="39"/>
    <w:unhideWhenUsed/>
    <w:rsid w:val="00205F2E"/>
    <w:pPr>
      <w:spacing w:after="100" w:line="259" w:lineRule="auto"/>
      <w:ind w:left="440"/>
    </w:pPr>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40393">
      <w:bodyDiv w:val="1"/>
      <w:marLeft w:val="0"/>
      <w:marRight w:val="0"/>
      <w:marTop w:val="0"/>
      <w:marBottom w:val="0"/>
      <w:divBdr>
        <w:top w:val="none" w:sz="0" w:space="0" w:color="auto"/>
        <w:left w:val="none" w:sz="0" w:space="0" w:color="auto"/>
        <w:bottom w:val="none" w:sz="0" w:space="0" w:color="auto"/>
        <w:right w:val="none" w:sz="0" w:space="0" w:color="auto"/>
      </w:divBdr>
    </w:div>
    <w:div w:id="82531056">
      <w:bodyDiv w:val="1"/>
      <w:marLeft w:val="0"/>
      <w:marRight w:val="0"/>
      <w:marTop w:val="0"/>
      <w:marBottom w:val="0"/>
      <w:divBdr>
        <w:top w:val="none" w:sz="0" w:space="0" w:color="auto"/>
        <w:left w:val="none" w:sz="0" w:space="0" w:color="auto"/>
        <w:bottom w:val="none" w:sz="0" w:space="0" w:color="auto"/>
        <w:right w:val="none" w:sz="0" w:space="0" w:color="auto"/>
      </w:divBdr>
    </w:div>
    <w:div w:id="111285309">
      <w:bodyDiv w:val="1"/>
      <w:marLeft w:val="0"/>
      <w:marRight w:val="0"/>
      <w:marTop w:val="0"/>
      <w:marBottom w:val="0"/>
      <w:divBdr>
        <w:top w:val="none" w:sz="0" w:space="0" w:color="auto"/>
        <w:left w:val="none" w:sz="0" w:space="0" w:color="auto"/>
        <w:bottom w:val="none" w:sz="0" w:space="0" w:color="auto"/>
        <w:right w:val="none" w:sz="0" w:space="0" w:color="auto"/>
      </w:divBdr>
    </w:div>
    <w:div w:id="164438547">
      <w:bodyDiv w:val="1"/>
      <w:marLeft w:val="0"/>
      <w:marRight w:val="0"/>
      <w:marTop w:val="0"/>
      <w:marBottom w:val="0"/>
      <w:divBdr>
        <w:top w:val="none" w:sz="0" w:space="0" w:color="auto"/>
        <w:left w:val="none" w:sz="0" w:space="0" w:color="auto"/>
        <w:bottom w:val="none" w:sz="0" w:space="0" w:color="auto"/>
        <w:right w:val="none" w:sz="0" w:space="0" w:color="auto"/>
      </w:divBdr>
      <w:divsChild>
        <w:div w:id="1246188613">
          <w:marLeft w:val="0"/>
          <w:marRight w:val="0"/>
          <w:marTop w:val="0"/>
          <w:marBottom w:val="0"/>
          <w:divBdr>
            <w:top w:val="none" w:sz="0" w:space="0" w:color="auto"/>
            <w:left w:val="none" w:sz="0" w:space="0" w:color="auto"/>
            <w:bottom w:val="none" w:sz="0" w:space="0" w:color="auto"/>
            <w:right w:val="none" w:sz="0" w:space="0" w:color="auto"/>
          </w:divBdr>
        </w:div>
      </w:divsChild>
    </w:div>
    <w:div w:id="245892088">
      <w:bodyDiv w:val="1"/>
      <w:marLeft w:val="0"/>
      <w:marRight w:val="0"/>
      <w:marTop w:val="0"/>
      <w:marBottom w:val="0"/>
      <w:divBdr>
        <w:top w:val="none" w:sz="0" w:space="0" w:color="auto"/>
        <w:left w:val="none" w:sz="0" w:space="0" w:color="auto"/>
        <w:bottom w:val="none" w:sz="0" w:space="0" w:color="auto"/>
        <w:right w:val="none" w:sz="0" w:space="0" w:color="auto"/>
      </w:divBdr>
    </w:div>
    <w:div w:id="252786206">
      <w:bodyDiv w:val="1"/>
      <w:marLeft w:val="0"/>
      <w:marRight w:val="0"/>
      <w:marTop w:val="0"/>
      <w:marBottom w:val="0"/>
      <w:divBdr>
        <w:top w:val="none" w:sz="0" w:space="0" w:color="auto"/>
        <w:left w:val="none" w:sz="0" w:space="0" w:color="auto"/>
        <w:bottom w:val="none" w:sz="0" w:space="0" w:color="auto"/>
        <w:right w:val="none" w:sz="0" w:space="0" w:color="auto"/>
      </w:divBdr>
    </w:div>
    <w:div w:id="258299868">
      <w:bodyDiv w:val="1"/>
      <w:marLeft w:val="0"/>
      <w:marRight w:val="0"/>
      <w:marTop w:val="0"/>
      <w:marBottom w:val="0"/>
      <w:divBdr>
        <w:top w:val="none" w:sz="0" w:space="0" w:color="auto"/>
        <w:left w:val="none" w:sz="0" w:space="0" w:color="auto"/>
        <w:bottom w:val="none" w:sz="0" w:space="0" w:color="auto"/>
        <w:right w:val="none" w:sz="0" w:space="0" w:color="auto"/>
      </w:divBdr>
      <w:divsChild>
        <w:div w:id="1358241498">
          <w:marLeft w:val="0"/>
          <w:marRight w:val="0"/>
          <w:marTop w:val="0"/>
          <w:marBottom w:val="0"/>
          <w:divBdr>
            <w:top w:val="none" w:sz="0" w:space="0" w:color="auto"/>
            <w:left w:val="none" w:sz="0" w:space="0" w:color="auto"/>
            <w:bottom w:val="none" w:sz="0" w:space="0" w:color="auto"/>
            <w:right w:val="none" w:sz="0" w:space="0" w:color="auto"/>
          </w:divBdr>
        </w:div>
      </w:divsChild>
    </w:div>
    <w:div w:id="306591908">
      <w:bodyDiv w:val="1"/>
      <w:marLeft w:val="0"/>
      <w:marRight w:val="0"/>
      <w:marTop w:val="0"/>
      <w:marBottom w:val="0"/>
      <w:divBdr>
        <w:top w:val="none" w:sz="0" w:space="0" w:color="auto"/>
        <w:left w:val="none" w:sz="0" w:space="0" w:color="auto"/>
        <w:bottom w:val="none" w:sz="0" w:space="0" w:color="auto"/>
        <w:right w:val="none" w:sz="0" w:space="0" w:color="auto"/>
      </w:divBdr>
    </w:div>
    <w:div w:id="307318283">
      <w:bodyDiv w:val="1"/>
      <w:marLeft w:val="0"/>
      <w:marRight w:val="0"/>
      <w:marTop w:val="0"/>
      <w:marBottom w:val="0"/>
      <w:divBdr>
        <w:top w:val="none" w:sz="0" w:space="0" w:color="auto"/>
        <w:left w:val="none" w:sz="0" w:space="0" w:color="auto"/>
        <w:bottom w:val="none" w:sz="0" w:space="0" w:color="auto"/>
        <w:right w:val="none" w:sz="0" w:space="0" w:color="auto"/>
      </w:divBdr>
    </w:div>
    <w:div w:id="313872457">
      <w:bodyDiv w:val="1"/>
      <w:marLeft w:val="0"/>
      <w:marRight w:val="0"/>
      <w:marTop w:val="0"/>
      <w:marBottom w:val="0"/>
      <w:divBdr>
        <w:top w:val="none" w:sz="0" w:space="0" w:color="auto"/>
        <w:left w:val="none" w:sz="0" w:space="0" w:color="auto"/>
        <w:bottom w:val="none" w:sz="0" w:space="0" w:color="auto"/>
        <w:right w:val="none" w:sz="0" w:space="0" w:color="auto"/>
      </w:divBdr>
    </w:div>
    <w:div w:id="326329302">
      <w:bodyDiv w:val="1"/>
      <w:marLeft w:val="0"/>
      <w:marRight w:val="0"/>
      <w:marTop w:val="0"/>
      <w:marBottom w:val="0"/>
      <w:divBdr>
        <w:top w:val="none" w:sz="0" w:space="0" w:color="auto"/>
        <w:left w:val="none" w:sz="0" w:space="0" w:color="auto"/>
        <w:bottom w:val="none" w:sz="0" w:space="0" w:color="auto"/>
        <w:right w:val="none" w:sz="0" w:space="0" w:color="auto"/>
      </w:divBdr>
    </w:div>
    <w:div w:id="384791891">
      <w:bodyDiv w:val="1"/>
      <w:marLeft w:val="0"/>
      <w:marRight w:val="0"/>
      <w:marTop w:val="0"/>
      <w:marBottom w:val="0"/>
      <w:divBdr>
        <w:top w:val="none" w:sz="0" w:space="0" w:color="auto"/>
        <w:left w:val="none" w:sz="0" w:space="0" w:color="auto"/>
        <w:bottom w:val="none" w:sz="0" w:space="0" w:color="auto"/>
        <w:right w:val="none" w:sz="0" w:space="0" w:color="auto"/>
      </w:divBdr>
    </w:div>
    <w:div w:id="413433750">
      <w:bodyDiv w:val="1"/>
      <w:marLeft w:val="0"/>
      <w:marRight w:val="0"/>
      <w:marTop w:val="0"/>
      <w:marBottom w:val="0"/>
      <w:divBdr>
        <w:top w:val="none" w:sz="0" w:space="0" w:color="auto"/>
        <w:left w:val="none" w:sz="0" w:space="0" w:color="auto"/>
        <w:bottom w:val="none" w:sz="0" w:space="0" w:color="auto"/>
        <w:right w:val="none" w:sz="0" w:space="0" w:color="auto"/>
      </w:divBdr>
    </w:div>
    <w:div w:id="427577976">
      <w:bodyDiv w:val="1"/>
      <w:marLeft w:val="0"/>
      <w:marRight w:val="0"/>
      <w:marTop w:val="0"/>
      <w:marBottom w:val="0"/>
      <w:divBdr>
        <w:top w:val="none" w:sz="0" w:space="0" w:color="auto"/>
        <w:left w:val="none" w:sz="0" w:space="0" w:color="auto"/>
        <w:bottom w:val="none" w:sz="0" w:space="0" w:color="auto"/>
        <w:right w:val="none" w:sz="0" w:space="0" w:color="auto"/>
      </w:divBdr>
    </w:div>
    <w:div w:id="534586471">
      <w:bodyDiv w:val="1"/>
      <w:marLeft w:val="0"/>
      <w:marRight w:val="0"/>
      <w:marTop w:val="0"/>
      <w:marBottom w:val="0"/>
      <w:divBdr>
        <w:top w:val="none" w:sz="0" w:space="0" w:color="auto"/>
        <w:left w:val="none" w:sz="0" w:space="0" w:color="auto"/>
        <w:bottom w:val="none" w:sz="0" w:space="0" w:color="auto"/>
        <w:right w:val="none" w:sz="0" w:space="0" w:color="auto"/>
      </w:divBdr>
    </w:div>
    <w:div w:id="538053340">
      <w:bodyDiv w:val="1"/>
      <w:marLeft w:val="0"/>
      <w:marRight w:val="0"/>
      <w:marTop w:val="0"/>
      <w:marBottom w:val="0"/>
      <w:divBdr>
        <w:top w:val="none" w:sz="0" w:space="0" w:color="auto"/>
        <w:left w:val="none" w:sz="0" w:space="0" w:color="auto"/>
        <w:bottom w:val="none" w:sz="0" w:space="0" w:color="auto"/>
        <w:right w:val="none" w:sz="0" w:space="0" w:color="auto"/>
      </w:divBdr>
    </w:div>
    <w:div w:id="664288330">
      <w:bodyDiv w:val="1"/>
      <w:marLeft w:val="0"/>
      <w:marRight w:val="0"/>
      <w:marTop w:val="0"/>
      <w:marBottom w:val="0"/>
      <w:divBdr>
        <w:top w:val="none" w:sz="0" w:space="0" w:color="auto"/>
        <w:left w:val="none" w:sz="0" w:space="0" w:color="auto"/>
        <w:bottom w:val="none" w:sz="0" w:space="0" w:color="auto"/>
        <w:right w:val="none" w:sz="0" w:space="0" w:color="auto"/>
      </w:divBdr>
    </w:div>
    <w:div w:id="702831056">
      <w:bodyDiv w:val="1"/>
      <w:marLeft w:val="0"/>
      <w:marRight w:val="0"/>
      <w:marTop w:val="0"/>
      <w:marBottom w:val="0"/>
      <w:divBdr>
        <w:top w:val="none" w:sz="0" w:space="0" w:color="auto"/>
        <w:left w:val="none" w:sz="0" w:space="0" w:color="auto"/>
        <w:bottom w:val="none" w:sz="0" w:space="0" w:color="auto"/>
        <w:right w:val="none" w:sz="0" w:space="0" w:color="auto"/>
      </w:divBdr>
    </w:div>
    <w:div w:id="703598622">
      <w:bodyDiv w:val="1"/>
      <w:marLeft w:val="0"/>
      <w:marRight w:val="0"/>
      <w:marTop w:val="0"/>
      <w:marBottom w:val="0"/>
      <w:divBdr>
        <w:top w:val="none" w:sz="0" w:space="0" w:color="auto"/>
        <w:left w:val="none" w:sz="0" w:space="0" w:color="auto"/>
        <w:bottom w:val="none" w:sz="0" w:space="0" w:color="auto"/>
        <w:right w:val="none" w:sz="0" w:space="0" w:color="auto"/>
      </w:divBdr>
      <w:divsChild>
        <w:div w:id="1113743172">
          <w:marLeft w:val="0"/>
          <w:marRight w:val="0"/>
          <w:marTop w:val="0"/>
          <w:marBottom w:val="0"/>
          <w:divBdr>
            <w:top w:val="none" w:sz="0" w:space="0" w:color="auto"/>
            <w:left w:val="none" w:sz="0" w:space="0" w:color="auto"/>
            <w:bottom w:val="none" w:sz="0" w:space="0" w:color="auto"/>
            <w:right w:val="none" w:sz="0" w:space="0" w:color="auto"/>
          </w:divBdr>
          <w:divsChild>
            <w:div w:id="619725070">
              <w:marLeft w:val="0"/>
              <w:marRight w:val="0"/>
              <w:marTop w:val="0"/>
              <w:marBottom w:val="0"/>
              <w:divBdr>
                <w:top w:val="none" w:sz="0" w:space="0" w:color="auto"/>
                <w:left w:val="none" w:sz="0" w:space="0" w:color="auto"/>
                <w:bottom w:val="none" w:sz="0" w:space="0" w:color="auto"/>
                <w:right w:val="none" w:sz="0" w:space="0" w:color="auto"/>
              </w:divBdr>
            </w:div>
          </w:divsChild>
        </w:div>
        <w:div w:id="1125588251">
          <w:marLeft w:val="0"/>
          <w:marRight w:val="0"/>
          <w:marTop w:val="0"/>
          <w:marBottom w:val="0"/>
          <w:divBdr>
            <w:top w:val="none" w:sz="0" w:space="0" w:color="auto"/>
            <w:left w:val="none" w:sz="0" w:space="0" w:color="auto"/>
            <w:bottom w:val="none" w:sz="0" w:space="0" w:color="auto"/>
            <w:right w:val="none" w:sz="0" w:space="0" w:color="auto"/>
          </w:divBdr>
          <w:divsChild>
            <w:div w:id="1321084122">
              <w:marLeft w:val="0"/>
              <w:marRight w:val="0"/>
              <w:marTop w:val="0"/>
              <w:marBottom w:val="0"/>
              <w:divBdr>
                <w:top w:val="none" w:sz="0" w:space="0" w:color="auto"/>
                <w:left w:val="none" w:sz="0" w:space="0" w:color="auto"/>
                <w:bottom w:val="none" w:sz="0" w:space="0" w:color="auto"/>
                <w:right w:val="none" w:sz="0" w:space="0" w:color="auto"/>
              </w:divBdr>
            </w:div>
          </w:divsChild>
        </w:div>
        <w:div w:id="589003665">
          <w:marLeft w:val="0"/>
          <w:marRight w:val="0"/>
          <w:marTop w:val="0"/>
          <w:marBottom w:val="0"/>
          <w:divBdr>
            <w:top w:val="none" w:sz="0" w:space="0" w:color="auto"/>
            <w:left w:val="none" w:sz="0" w:space="0" w:color="auto"/>
            <w:bottom w:val="none" w:sz="0" w:space="0" w:color="auto"/>
            <w:right w:val="none" w:sz="0" w:space="0" w:color="auto"/>
          </w:divBdr>
          <w:divsChild>
            <w:div w:id="649868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268926">
      <w:bodyDiv w:val="1"/>
      <w:marLeft w:val="0"/>
      <w:marRight w:val="0"/>
      <w:marTop w:val="0"/>
      <w:marBottom w:val="0"/>
      <w:divBdr>
        <w:top w:val="none" w:sz="0" w:space="0" w:color="auto"/>
        <w:left w:val="none" w:sz="0" w:space="0" w:color="auto"/>
        <w:bottom w:val="none" w:sz="0" w:space="0" w:color="auto"/>
        <w:right w:val="none" w:sz="0" w:space="0" w:color="auto"/>
      </w:divBdr>
    </w:div>
    <w:div w:id="756167871">
      <w:bodyDiv w:val="1"/>
      <w:marLeft w:val="0"/>
      <w:marRight w:val="0"/>
      <w:marTop w:val="0"/>
      <w:marBottom w:val="0"/>
      <w:divBdr>
        <w:top w:val="none" w:sz="0" w:space="0" w:color="auto"/>
        <w:left w:val="none" w:sz="0" w:space="0" w:color="auto"/>
        <w:bottom w:val="none" w:sz="0" w:space="0" w:color="auto"/>
        <w:right w:val="none" w:sz="0" w:space="0" w:color="auto"/>
      </w:divBdr>
    </w:div>
    <w:div w:id="842012323">
      <w:bodyDiv w:val="1"/>
      <w:marLeft w:val="0"/>
      <w:marRight w:val="0"/>
      <w:marTop w:val="0"/>
      <w:marBottom w:val="0"/>
      <w:divBdr>
        <w:top w:val="none" w:sz="0" w:space="0" w:color="auto"/>
        <w:left w:val="none" w:sz="0" w:space="0" w:color="auto"/>
        <w:bottom w:val="none" w:sz="0" w:space="0" w:color="auto"/>
        <w:right w:val="none" w:sz="0" w:space="0" w:color="auto"/>
      </w:divBdr>
    </w:div>
    <w:div w:id="869223669">
      <w:bodyDiv w:val="1"/>
      <w:marLeft w:val="0"/>
      <w:marRight w:val="0"/>
      <w:marTop w:val="0"/>
      <w:marBottom w:val="0"/>
      <w:divBdr>
        <w:top w:val="none" w:sz="0" w:space="0" w:color="auto"/>
        <w:left w:val="none" w:sz="0" w:space="0" w:color="auto"/>
        <w:bottom w:val="none" w:sz="0" w:space="0" w:color="auto"/>
        <w:right w:val="none" w:sz="0" w:space="0" w:color="auto"/>
      </w:divBdr>
    </w:div>
    <w:div w:id="917590023">
      <w:bodyDiv w:val="1"/>
      <w:marLeft w:val="0"/>
      <w:marRight w:val="0"/>
      <w:marTop w:val="0"/>
      <w:marBottom w:val="0"/>
      <w:divBdr>
        <w:top w:val="none" w:sz="0" w:space="0" w:color="auto"/>
        <w:left w:val="none" w:sz="0" w:space="0" w:color="auto"/>
        <w:bottom w:val="none" w:sz="0" w:space="0" w:color="auto"/>
        <w:right w:val="none" w:sz="0" w:space="0" w:color="auto"/>
      </w:divBdr>
    </w:div>
    <w:div w:id="937368746">
      <w:bodyDiv w:val="1"/>
      <w:marLeft w:val="0"/>
      <w:marRight w:val="0"/>
      <w:marTop w:val="0"/>
      <w:marBottom w:val="0"/>
      <w:divBdr>
        <w:top w:val="none" w:sz="0" w:space="0" w:color="auto"/>
        <w:left w:val="none" w:sz="0" w:space="0" w:color="auto"/>
        <w:bottom w:val="none" w:sz="0" w:space="0" w:color="auto"/>
        <w:right w:val="none" w:sz="0" w:space="0" w:color="auto"/>
      </w:divBdr>
    </w:div>
    <w:div w:id="955716377">
      <w:bodyDiv w:val="1"/>
      <w:marLeft w:val="0"/>
      <w:marRight w:val="0"/>
      <w:marTop w:val="0"/>
      <w:marBottom w:val="0"/>
      <w:divBdr>
        <w:top w:val="none" w:sz="0" w:space="0" w:color="auto"/>
        <w:left w:val="none" w:sz="0" w:space="0" w:color="auto"/>
        <w:bottom w:val="none" w:sz="0" w:space="0" w:color="auto"/>
        <w:right w:val="none" w:sz="0" w:space="0" w:color="auto"/>
      </w:divBdr>
    </w:div>
    <w:div w:id="961302085">
      <w:bodyDiv w:val="1"/>
      <w:marLeft w:val="0"/>
      <w:marRight w:val="0"/>
      <w:marTop w:val="0"/>
      <w:marBottom w:val="0"/>
      <w:divBdr>
        <w:top w:val="none" w:sz="0" w:space="0" w:color="auto"/>
        <w:left w:val="none" w:sz="0" w:space="0" w:color="auto"/>
        <w:bottom w:val="none" w:sz="0" w:space="0" w:color="auto"/>
        <w:right w:val="none" w:sz="0" w:space="0" w:color="auto"/>
      </w:divBdr>
    </w:div>
    <w:div w:id="963316691">
      <w:bodyDiv w:val="1"/>
      <w:marLeft w:val="0"/>
      <w:marRight w:val="0"/>
      <w:marTop w:val="0"/>
      <w:marBottom w:val="0"/>
      <w:divBdr>
        <w:top w:val="none" w:sz="0" w:space="0" w:color="auto"/>
        <w:left w:val="none" w:sz="0" w:space="0" w:color="auto"/>
        <w:bottom w:val="none" w:sz="0" w:space="0" w:color="auto"/>
        <w:right w:val="none" w:sz="0" w:space="0" w:color="auto"/>
      </w:divBdr>
    </w:div>
    <w:div w:id="990716232">
      <w:bodyDiv w:val="1"/>
      <w:marLeft w:val="0"/>
      <w:marRight w:val="0"/>
      <w:marTop w:val="0"/>
      <w:marBottom w:val="0"/>
      <w:divBdr>
        <w:top w:val="none" w:sz="0" w:space="0" w:color="auto"/>
        <w:left w:val="none" w:sz="0" w:space="0" w:color="auto"/>
        <w:bottom w:val="none" w:sz="0" w:space="0" w:color="auto"/>
        <w:right w:val="none" w:sz="0" w:space="0" w:color="auto"/>
      </w:divBdr>
    </w:div>
    <w:div w:id="1034500955">
      <w:bodyDiv w:val="1"/>
      <w:marLeft w:val="0"/>
      <w:marRight w:val="0"/>
      <w:marTop w:val="0"/>
      <w:marBottom w:val="0"/>
      <w:divBdr>
        <w:top w:val="none" w:sz="0" w:space="0" w:color="auto"/>
        <w:left w:val="none" w:sz="0" w:space="0" w:color="auto"/>
        <w:bottom w:val="none" w:sz="0" w:space="0" w:color="auto"/>
        <w:right w:val="none" w:sz="0" w:space="0" w:color="auto"/>
      </w:divBdr>
    </w:div>
    <w:div w:id="1058668730">
      <w:bodyDiv w:val="1"/>
      <w:marLeft w:val="0"/>
      <w:marRight w:val="0"/>
      <w:marTop w:val="0"/>
      <w:marBottom w:val="0"/>
      <w:divBdr>
        <w:top w:val="none" w:sz="0" w:space="0" w:color="auto"/>
        <w:left w:val="none" w:sz="0" w:space="0" w:color="auto"/>
        <w:bottom w:val="none" w:sz="0" w:space="0" w:color="auto"/>
        <w:right w:val="none" w:sz="0" w:space="0" w:color="auto"/>
      </w:divBdr>
    </w:div>
    <w:div w:id="1106584666">
      <w:bodyDiv w:val="1"/>
      <w:marLeft w:val="0"/>
      <w:marRight w:val="0"/>
      <w:marTop w:val="0"/>
      <w:marBottom w:val="0"/>
      <w:divBdr>
        <w:top w:val="none" w:sz="0" w:space="0" w:color="auto"/>
        <w:left w:val="none" w:sz="0" w:space="0" w:color="auto"/>
        <w:bottom w:val="none" w:sz="0" w:space="0" w:color="auto"/>
        <w:right w:val="none" w:sz="0" w:space="0" w:color="auto"/>
      </w:divBdr>
    </w:div>
    <w:div w:id="1124036902">
      <w:bodyDiv w:val="1"/>
      <w:marLeft w:val="0"/>
      <w:marRight w:val="0"/>
      <w:marTop w:val="0"/>
      <w:marBottom w:val="0"/>
      <w:divBdr>
        <w:top w:val="none" w:sz="0" w:space="0" w:color="auto"/>
        <w:left w:val="none" w:sz="0" w:space="0" w:color="auto"/>
        <w:bottom w:val="none" w:sz="0" w:space="0" w:color="auto"/>
        <w:right w:val="none" w:sz="0" w:space="0" w:color="auto"/>
      </w:divBdr>
    </w:div>
    <w:div w:id="1129663076">
      <w:bodyDiv w:val="1"/>
      <w:marLeft w:val="0"/>
      <w:marRight w:val="0"/>
      <w:marTop w:val="0"/>
      <w:marBottom w:val="0"/>
      <w:divBdr>
        <w:top w:val="none" w:sz="0" w:space="0" w:color="auto"/>
        <w:left w:val="none" w:sz="0" w:space="0" w:color="auto"/>
        <w:bottom w:val="none" w:sz="0" w:space="0" w:color="auto"/>
        <w:right w:val="none" w:sz="0" w:space="0" w:color="auto"/>
      </w:divBdr>
    </w:div>
    <w:div w:id="1155731061">
      <w:bodyDiv w:val="1"/>
      <w:marLeft w:val="0"/>
      <w:marRight w:val="0"/>
      <w:marTop w:val="0"/>
      <w:marBottom w:val="0"/>
      <w:divBdr>
        <w:top w:val="none" w:sz="0" w:space="0" w:color="auto"/>
        <w:left w:val="none" w:sz="0" w:space="0" w:color="auto"/>
        <w:bottom w:val="none" w:sz="0" w:space="0" w:color="auto"/>
        <w:right w:val="none" w:sz="0" w:space="0" w:color="auto"/>
      </w:divBdr>
    </w:div>
    <w:div w:id="1158421476">
      <w:bodyDiv w:val="1"/>
      <w:marLeft w:val="0"/>
      <w:marRight w:val="0"/>
      <w:marTop w:val="0"/>
      <w:marBottom w:val="0"/>
      <w:divBdr>
        <w:top w:val="none" w:sz="0" w:space="0" w:color="auto"/>
        <w:left w:val="none" w:sz="0" w:space="0" w:color="auto"/>
        <w:bottom w:val="none" w:sz="0" w:space="0" w:color="auto"/>
        <w:right w:val="none" w:sz="0" w:space="0" w:color="auto"/>
      </w:divBdr>
    </w:div>
    <w:div w:id="1186940811">
      <w:bodyDiv w:val="1"/>
      <w:marLeft w:val="0"/>
      <w:marRight w:val="0"/>
      <w:marTop w:val="0"/>
      <w:marBottom w:val="0"/>
      <w:divBdr>
        <w:top w:val="none" w:sz="0" w:space="0" w:color="auto"/>
        <w:left w:val="none" w:sz="0" w:space="0" w:color="auto"/>
        <w:bottom w:val="none" w:sz="0" w:space="0" w:color="auto"/>
        <w:right w:val="none" w:sz="0" w:space="0" w:color="auto"/>
      </w:divBdr>
    </w:div>
    <w:div w:id="1238898457">
      <w:bodyDiv w:val="1"/>
      <w:marLeft w:val="0"/>
      <w:marRight w:val="0"/>
      <w:marTop w:val="0"/>
      <w:marBottom w:val="0"/>
      <w:divBdr>
        <w:top w:val="none" w:sz="0" w:space="0" w:color="auto"/>
        <w:left w:val="none" w:sz="0" w:space="0" w:color="auto"/>
        <w:bottom w:val="none" w:sz="0" w:space="0" w:color="auto"/>
        <w:right w:val="none" w:sz="0" w:space="0" w:color="auto"/>
      </w:divBdr>
    </w:div>
    <w:div w:id="1247113539">
      <w:bodyDiv w:val="1"/>
      <w:marLeft w:val="0"/>
      <w:marRight w:val="0"/>
      <w:marTop w:val="0"/>
      <w:marBottom w:val="0"/>
      <w:divBdr>
        <w:top w:val="none" w:sz="0" w:space="0" w:color="auto"/>
        <w:left w:val="none" w:sz="0" w:space="0" w:color="auto"/>
        <w:bottom w:val="none" w:sz="0" w:space="0" w:color="auto"/>
        <w:right w:val="none" w:sz="0" w:space="0" w:color="auto"/>
      </w:divBdr>
    </w:div>
    <w:div w:id="1267037036">
      <w:bodyDiv w:val="1"/>
      <w:marLeft w:val="0"/>
      <w:marRight w:val="0"/>
      <w:marTop w:val="0"/>
      <w:marBottom w:val="0"/>
      <w:divBdr>
        <w:top w:val="none" w:sz="0" w:space="0" w:color="auto"/>
        <w:left w:val="none" w:sz="0" w:space="0" w:color="auto"/>
        <w:bottom w:val="none" w:sz="0" w:space="0" w:color="auto"/>
        <w:right w:val="none" w:sz="0" w:space="0" w:color="auto"/>
      </w:divBdr>
    </w:div>
    <w:div w:id="1345861370">
      <w:bodyDiv w:val="1"/>
      <w:marLeft w:val="0"/>
      <w:marRight w:val="0"/>
      <w:marTop w:val="0"/>
      <w:marBottom w:val="0"/>
      <w:divBdr>
        <w:top w:val="none" w:sz="0" w:space="0" w:color="auto"/>
        <w:left w:val="none" w:sz="0" w:space="0" w:color="auto"/>
        <w:bottom w:val="none" w:sz="0" w:space="0" w:color="auto"/>
        <w:right w:val="none" w:sz="0" w:space="0" w:color="auto"/>
      </w:divBdr>
    </w:div>
    <w:div w:id="1346446185">
      <w:bodyDiv w:val="1"/>
      <w:marLeft w:val="0"/>
      <w:marRight w:val="0"/>
      <w:marTop w:val="0"/>
      <w:marBottom w:val="0"/>
      <w:divBdr>
        <w:top w:val="none" w:sz="0" w:space="0" w:color="auto"/>
        <w:left w:val="none" w:sz="0" w:space="0" w:color="auto"/>
        <w:bottom w:val="none" w:sz="0" w:space="0" w:color="auto"/>
        <w:right w:val="none" w:sz="0" w:space="0" w:color="auto"/>
      </w:divBdr>
    </w:div>
    <w:div w:id="1360231150">
      <w:bodyDiv w:val="1"/>
      <w:marLeft w:val="0"/>
      <w:marRight w:val="0"/>
      <w:marTop w:val="0"/>
      <w:marBottom w:val="0"/>
      <w:divBdr>
        <w:top w:val="none" w:sz="0" w:space="0" w:color="auto"/>
        <w:left w:val="none" w:sz="0" w:space="0" w:color="auto"/>
        <w:bottom w:val="none" w:sz="0" w:space="0" w:color="auto"/>
        <w:right w:val="none" w:sz="0" w:space="0" w:color="auto"/>
      </w:divBdr>
    </w:div>
    <w:div w:id="1377317128">
      <w:bodyDiv w:val="1"/>
      <w:marLeft w:val="0"/>
      <w:marRight w:val="0"/>
      <w:marTop w:val="0"/>
      <w:marBottom w:val="0"/>
      <w:divBdr>
        <w:top w:val="none" w:sz="0" w:space="0" w:color="auto"/>
        <w:left w:val="none" w:sz="0" w:space="0" w:color="auto"/>
        <w:bottom w:val="none" w:sz="0" w:space="0" w:color="auto"/>
        <w:right w:val="none" w:sz="0" w:space="0" w:color="auto"/>
      </w:divBdr>
    </w:div>
    <w:div w:id="1383751579">
      <w:bodyDiv w:val="1"/>
      <w:marLeft w:val="0"/>
      <w:marRight w:val="0"/>
      <w:marTop w:val="0"/>
      <w:marBottom w:val="0"/>
      <w:divBdr>
        <w:top w:val="none" w:sz="0" w:space="0" w:color="auto"/>
        <w:left w:val="none" w:sz="0" w:space="0" w:color="auto"/>
        <w:bottom w:val="none" w:sz="0" w:space="0" w:color="auto"/>
        <w:right w:val="none" w:sz="0" w:space="0" w:color="auto"/>
      </w:divBdr>
    </w:div>
    <w:div w:id="1390692474">
      <w:bodyDiv w:val="1"/>
      <w:marLeft w:val="0"/>
      <w:marRight w:val="0"/>
      <w:marTop w:val="0"/>
      <w:marBottom w:val="0"/>
      <w:divBdr>
        <w:top w:val="none" w:sz="0" w:space="0" w:color="auto"/>
        <w:left w:val="none" w:sz="0" w:space="0" w:color="auto"/>
        <w:bottom w:val="none" w:sz="0" w:space="0" w:color="auto"/>
        <w:right w:val="none" w:sz="0" w:space="0" w:color="auto"/>
      </w:divBdr>
    </w:div>
    <w:div w:id="1420711631">
      <w:bodyDiv w:val="1"/>
      <w:marLeft w:val="0"/>
      <w:marRight w:val="0"/>
      <w:marTop w:val="0"/>
      <w:marBottom w:val="0"/>
      <w:divBdr>
        <w:top w:val="none" w:sz="0" w:space="0" w:color="auto"/>
        <w:left w:val="none" w:sz="0" w:space="0" w:color="auto"/>
        <w:bottom w:val="none" w:sz="0" w:space="0" w:color="auto"/>
        <w:right w:val="none" w:sz="0" w:space="0" w:color="auto"/>
      </w:divBdr>
    </w:div>
    <w:div w:id="1474525402">
      <w:bodyDiv w:val="1"/>
      <w:marLeft w:val="0"/>
      <w:marRight w:val="0"/>
      <w:marTop w:val="0"/>
      <w:marBottom w:val="0"/>
      <w:divBdr>
        <w:top w:val="none" w:sz="0" w:space="0" w:color="auto"/>
        <w:left w:val="none" w:sz="0" w:space="0" w:color="auto"/>
        <w:bottom w:val="none" w:sz="0" w:space="0" w:color="auto"/>
        <w:right w:val="none" w:sz="0" w:space="0" w:color="auto"/>
      </w:divBdr>
    </w:div>
    <w:div w:id="1559441540">
      <w:bodyDiv w:val="1"/>
      <w:marLeft w:val="0"/>
      <w:marRight w:val="0"/>
      <w:marTop w:val="0"/>
      <w:marBottom w:val="0"/>
      <w:divBdr>
        <w:top w:val="none" w:sz="0" w:space="0" w:color="auto"/>
        <w:left w:val="none" w:sz="0" w:space="0" w:color="auto"/>
        <w:bottom w:val="none" w:sz="0" w:space="0" w:color="auto"/>
        <w:right w:val="none" w:sz="0" w:space="0" w:color="auto"/>
      </w:divBdr>
    </w:div>
    <w:div w:id="1597404280">
      <w:bodyDiv w:val="1"/>
      <w:marLeft w:val="0"/>
      <w:marRight w:val="0"/>
      <w:marTop w:val="0"/>
      <w:marBottom w:val="0"/>
      <w:divBdr>
        <w:top w:val="none" w:sz="0" w:space="0" w:color="auto"/>
        <w:left w:val="none" w:sz="0" w:space="0" w:color="auto"/>
        <w:bottom w:val="none" w:sz="0" w:space="0" w:color="auto"/>
        <w:right w:val="none" w:sz="0" w:space="0" w:color="auto"/>
      </w:divBdr>
    </w:div>
    <w:div w:id="1617639100">
      <w:bodyDiv w:val="1"/>
      <w:marLeft w:val="0"/>
      <w:marRight w:val="0"/>
      <w:marTop w:val="0"/>
      <w:marBottom w:val="0"/>
      <w:divBdr>
        <w:top w:val="none" w:sz="0" w:space="0" w:color="auto"/>
        <w:left w:val="none" w:sz="0" w:space="0" w:color="auto"/>
        <w:bottom w:val="none" w:sz="0" w:space="0" w:color="auto"/>
        <w:right w:val="none" w:sz="0" w:space="0" w:color="auto"/>
      </w:divBdr>
    </w:div>
    <w:div w:id="1625428878">
      <w:bodyDiv w:val="1"/>
      <w:marLeft w:val="0"/>
      <w:marRight w:val="0"/>
      <w:marTop w:val="0"/>
      <w:marBottom w:val="0"/>
      <w:divBdr>
        <w:top w:val="none" w:sz="0" w:space="0" w:color="auto"/>
        <w:left w:val="none" w:sz="0" w:space="0" w:color="auto"/>
        <w:bottom w:val="none" w:sz="0" w:space="0" w:color="auto"/>
        <w:right w:val="none" w:sz="0" w:space="0" w:color="auto"/>
      </w:divBdr>
      <w:divsChild>
        <w:div w:id="1856990678">
          <w:marLeft w:val="0"/>
          <w:marRight w:val="0"/>
          <w:marTop w:val="0"/>
          <w:marBottom w:val="0"/>
          <w:divBdr>
            <w:top w:val="none" w:sz="0" w:space="0" w:color="auto"/>
            <w:left w:val="none" w:sz="0" w:space="0" w:color="auto"/>
            <w:bottom w:val="none" w:sz="0" w:space="0" w:color="auto"/>
            <w:right w:val="none" w:sz="0" w:space="0" w:color="auto"/>
          </w:divBdr>
        </w:div>
      </w:divsChild>
    </w:div>
    <w:div w:id="1661421440">
      <w:bodyDiv w:val="1"/>
      <w:marLeft w:val="0"/>
      <w:marRight w:val="0"/>
      <w:marTop w:val="0"/>
      <w:marBottom w:val="0"/>
      <w:divBdr>
        <w:top w:val="none" w:sz="0" w:space="0" w:color="auto"/>
        <w:left w:val="none" w:sz="0" w:space="0" w:color="auto"/>
        <w:bottom w:val="none" w:sz="0" w:space="0" w:color="auto"/>
        <w:right w:val="none" w:sz="0" w:space="0" w:color="auto"/>
      </w:divBdr>
    </w:div>
    <w:div w:id="1678265780">
      <w:bodyDiv w:val="1"/>
      <w:marLeft w:val="0"/>
      <w:marRight w:val="0"/>
      <w:marTop w:val="0"/>
      <w:marBottom w:val="0"/>
      <w:divBdr>
        <w:top w:val="none" w:sz="0" w:space="0" w:color="auto"/>
        <w:left w:val="none" w:sz="0" w:space="0" w:color="auto"/>
        <w:bottom w:val="none" w:sz="0" w:space="0" w:color="auto"/>
        <w:right w:val="none" w:sz="0" w:space="0" w:color="auto"/>
      </w:divBdr>
      <w:divsChild>
        <w:div w:id="1432429010">
          <w:marLeft w:val="0"/>
          <w:marRight w:val="0"/>
          <w:marTop w:val="0"/>
          <w:marBottom w:val="0"/>
          <w:divBdr>
            <w:top w:val="none" w:sz="0" w:space="0" w:color="auto"/>
            <w:left w:val="none" w:sz="0" w:space="0" w:color="auto"/>
            <w:bottom w:val="none" w:sz="0" w:space="0" w:color="auto"/>
            <w:right w:val="none" w:sz="0" w:space="0" w:color="auto"/>
          </w:divBdr>
          <w:divsChild>
            <w:div w:id="1562981308">
              <w:marLeft w:val="0"/>
              <w:marRight w:val="0"/>
              <w:marTop w:val="0"/>
              <w:marBottom w:val="0"/>
              <w:divBdr>
                <w:top w:val="none" w:sz="0" w:space="0" w:color="auto"/>
                <w:left w:val="none" w:sz="0" w:space="0" w:color="auto"/>
                <w:bottom w:val="none" w:sz="0" w:space="0" w:color="auto"/>
                <w:right w:val="none" w:sz="0" w:space="0" w:color="auto"/>
              </w:divBdr>
            </w:div>
          </w:divsChild>
        </w:div>
        <w:div w:id="1089737925">
          <w:marLeft w:val="0"/>
          <w:marRight w:val="0"/>
          <w:marTop w:val="0"/>
          <w:marBottom w:val="0"/>
          <w:divBdr>
            <w:top w:val="none" w:sz="0" w:space="0" w:color="auto"/>
            <w:left w:val="none" w:sz="0" w:space="0" w:color="auto"/>
            <w:bottom w:val="none" w:sz="0" w:space="0" w:color="auto"/>
            <w:right w:val="none" w:sz="0" w:space="0" w:color="auto"/>
          </w:divBdr>
          <w:divsChild>
            <w:div w:id="378820259">
              <w:marLeft w:val="0"/>
              <w:marRight w:val="0"/>
              <w:marTop w:val="0"/>
              <w:marBottom w:val="0"/>
              <w:divBdr>
                <w:top w:val="none" w:sz="0" w:space="0" w:color="auto"/>
                <w:left w:val="none" w:sz="0" w:space="0" w:color="auto"/>
                <w:bottom w:val="none" w:sz="0" w:space="0" w:color="auto"/>
                <w:right w:val="none" w:sz="0" w:space="0" w:color="auto"/>
              </w:divBdr>
            </w:div>
          </w:divsChild>
        </w:div>
        <w:div w:id="149449717">
          <w:marLeft w:val="0"/>
          <w:marRight w:val="0"/>
          <w:marTop w:val="0"/>
          <w:marBottom w:val="0"/>
          <w:divBdr>
            <w:top w:val="none" w:sz="0" w:space="0" w:color="auto"/>
            <w:left w:val="none" w:sz="0" w:space="0" w:color="auto"/>
            <w:bottom w:val="none" w:sz="0" w:space="0" w:color="auto"/>
            <w:right w:val="none" w:sz="0" w:space="0" w:color="auto"/>
          </w:divBdr>
          <w:divsChild>
            <w:div w:id="1201161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603385">
      <w:bodyDiv w:val="1"/>
      <w:marLeft w:val="0"/>
      <w:marRight w:val="0"/>
      <w:marTop w:val="0"/>
      <w:marBottom w:val="0"/>
      <w:divBdr>
        <w:top w:val="none" w:sz="0" w:space="0" w:color="auto"/>
        <w:left w:val="none" w:sz="0" w:space="0" w:color="auto"/>
        <w:bottom w:val="none" w:sz="0" w:space="0" w:color="auto"/>
        <w:right w:val="none" w:sz="0" w:space="0" w:color="auto"/>
      </w:divBdr>
    </w:div>
    <w:div w:id="1692030863">
      <w:bodyDiv w:val="1"/>
      <w:marLeft w:val="0"/>
      <w:marRight w:val="0"/>
      <w:marTop w:val="0"/>
      <w:marBottom w:val="0"/>
      <w:divBdr>
        <w:top w:val="none" w:sz="0" w:space="0" w:color="auto"/>
        <w:left w:val="none" w:sz="0" w:space="0" w:color="auto"/>
        <w:bottom w:val="none" w:sz="0" w:space="0" w:color="auto"/>
        <w:right w:val="none" w:sz="0" w:space="0" w:color="auto"/>
      </w:divBdr>
    </w:div>
    <w:div w:id="1699426826">
      <w:bodyDiv w:val="1"/>
      <w:marLeft w:val="0"/>
      <w:marRight w:val="0"/>
      <w:marTop w:val="0"/>
      <w:marBottom w:val="0"/>
      <w:divBdr>
        <w:top w:val="none" w:sz="0" w:space="0" w:color="auto"/>
        <w:left w:val="none" w:sz="0" w:space="0" w:color="auto"/>
        <w:bottom w:val="none" w:sz="0" w:space="0" w:color="auto"/>
        <w:right w:val="none" w:sz="0" w:space="0" w:color="auto"/>
      </w:divBdr>
    </w:div>
    <w:div w:id="1759474720">
      <w:bodyDiv w:val="1"/>
      <w:marLeft w:val="0"/>
      <w:marRight w:val="0"/>
      <w:marTop w:val="0"/>
      <w:marBottom w:val="0"/>
      <w:divBdr>
        <w:top w:val="none" w:sz="0" w:space="0" w:color="auto"/>
        <w:left w:val="none" w:sz="0" w:space="0" w:color="auto"/>
        <w:bottom w:val="none" w:sz="0" w:space="0" w:color="auto"/>
        <w:right w:val="none" w:sz="0" w:space="0" w:color="auto"/>
      </w:divBdr>
    </w:div>
    <w:div w:id="1830516911">
      <w:bodyDiv w:val="1"/>
      <w:marLeft w:val="0"/>
      <w:marRight w:val="0"/>
      <w:marTop w:val="0"/>
      <w:marBottom w:val="0"/>
      <w:divBdr>
        <w:top w:val="none" w:sz="0" w:space="0" w:color="auto"/>
        <w:left w:val="none" w:sz="0" w:space="0" w:color="auto"/>
        <w:bottom w:val="none" w:sz="0" w:space="0" w:color="auto"/>
        <w:right w:val="none" w:sz="0" w:space="0" w:color="auto"/>
      </w:divBdr>
    </w:div>
    <w:div w:id="1835027264">
      <w:bodyDiv w:val="1"/>
      <w:marLeft w:val="0"/>
      <w:marRight w:val="0"/>
      <w:marTop w:val="0"/>
      <w:marBottom w:val="0"/>
      <w:divBdr>
        <w:top w:val="none" w:sz="0" w:space="0" w:color="auto"/>
        <w:left w:val="none" w:sz="0" w:space="0" w:color="auto"/>
        <w:bottom w:val="none" w:sz="0" w:space="0" w:color="auto"/>
        <w:right w:val="none" w:sz="0" w:space="0" w:color="auto"/>
      </w:divBdr>
      <w:divsChild>
        <w:div w:id="990409318">
          <w:marLeft w:val="0"/>
          <w:marRight w:val="0"/>
          <w:marTop w:val="0"/>
          <w:marBottom w:val="0"/>
          <w:divBdr>
            <w:top w:val="none" w:sz="0" w:space="0" w:color="auto"/>
            <w:left w:val="none" w:sz="0" w:space="0" w:color="auto"/>
            <w:bottom w:val="none" w:sz="0" w:space="0" w:color="auto"/>
            <w:right w:val="none" w:sz="0" w:space="0" w:color="auto"/>
          </w:divBdr>
        </w:div>
      </w:divsChild>
    </w:div>
    <w:div w:id="1849636964">
      <w:bodyDiv w:val="1"/>
      <w:marLeft w:val="0"/>
      <w:marRight w:val="0"/>
      <w:marTop w:val="0"/>
      <w:marBottom w:val="0"/>
      <w:divBdr>
        <w:top w:val="none" w:sz="0" w:space="0" w:color="auto"/>
        <w:left w:val="none" w:sz="0" w:space="0" w:color="auto"/>
        <w:bottom w:val="none" w:sz="0" w:space="0" w:color="auto"/>
        <w:right w:val="none" w:sz="0" w:space="0" w:color="auto"/>
      </w:divBdr>
    </w:div>
    <w:div w:id="1861435206">
      <w:bodyDiv w:val="1"/>
      <w:marLeft w:val="0"/>
      <w:marRight w:val="0"/>
      <w:marTop w:val="0"/>
      <w:marBottom w:val="0"/>
      <w:divBdr>
        <w:top w:val="none" w:sz="0" w:space="0" w:color="auto"/>
        <w:left w:val="none" w:sz="0" w:space="0" w:color="auto"/>
        <w:bottom w:val="none" w:sz="0" w:space="0" w:color="auto"/>
        <w:right w:val="none" w:sz="0" w:space="0" w:color="auto"/>
      </w:divBdr>
    </w:div>
    <w:div w:id="1865899020">
      <w:bodyDiv w:val="1"/>
      <w:marLeft w:val="0"/>
      <w:marRight w:val="0"/>
      <w:marTop w:val="0"/>
      <w:marBottom w:val="0"/>
      <w:divBdr>
        <w:top w:val="none" w:sz="0" w:space="0" w:color="auto"/>
        <w:left w:val="none" w:sz="0" w:space="0" w:color="auto"/>
        <w:bottom w:val="none" w:sz="0" w:space="0" w:color="auto"/>
        <w:right w:val="none" w:sz="0" w:space="0" w:color="auto"/>
      </w:divBdr>
    </w:div>
    <w:div w:id="1878808483">
      <w:bodyDiv w:val="1"/>
      <w:marLeft w:val="0"/>
      <w:marRight w:val="0"/>
      <w:marTop w:val="0"/>
      <w:marBottom w:val="0"/>
      <w:divBdr>
        <w:top w:val="none" w:sz="0" w:space="0" w:color="auto"/>
        <w:left w:val="none" w:sz="0" w:space="0" w:color="auto"/>
        <w:bottom w:val="none" w:sz="0" w:space="0" w:color="auto"/>
        <w:right w:val="none" w:sz="0" w:space="0" w:color="auto"/>
      </w:divBdr>
    </w:div>
    <w:div w:id="1896620739">
      <w:bodyDiv w:val="1"/>
      <w:marLeft w:val="0"/>
      <w:marRight w:val="0"/>
      <w:marTop w:val="0"/>
      <w:marBottom w:val="0"/>
      <w:divBdr>
        <w:top w:val="none" w:sz="0" w:space="0" w:color="auto"/>
        <w:left w:val="none" w:sz="0" w:space="0" w:color="auto"/>
        <w:bottom w:val="none" w:sz="0" w:space="0" w:color="auto"/>
        <w:right w:val="none" w:sz="0" w:space="0" w:color="auto"/>
      </w:divBdr>
    </w:div>
    <w:div w:id="1991789477">
      <w:bodyDiv w:val="1"/>
      <w:marLeft w:val="0"/>
      <w:marRight w:val="0"/>
      <w:marTop w:val="0"/>
      <w:marBottom w:val="0"/>
      <w:divBdr>
        <w:top w:val="none" w:sz="0" w:space="0" w:color="auto"/>
        <w:left w:val="none" w:sz="0" w:space="0" w:color="auto"/>
        <w:bottom w:val="none" w:sz="0" w:space="0" w:color="auto"/>
        <w:right w:val="none" w:sz="0" w:space="0" w:color="auto"/>
      </w:divBdr>
    </w:div>
    <w:div w:id="1997103359">
      <w:bodyDiv w:val="1"/>
      <w:marLeft w:val="0"/>
      <w:marRight w:val="0"/>
      <w:marTop w:val="0"/>
      <w:marBottom w:val="0"/>
      <w:divBdr>
        <w:top w:val="none" w:sz="0" w:space="0" w:color="auto"/>
        <w:left w:val="none" w:sz="0" w:space="0" w:color="auto"/>
        <w:bottom w:val="none" w:sz="0" w:space="0" w:color="auto"/>
        <w:right w:val="none" w:sz="0" w:space="0" w:color="auto"/>
      </w:divBdr>
    </w:div>
    <w:div w:id="2022077045">
      <w:bodyDiv w:val="1"/>
      <w:marLeft w:val="0"/>
      <w:marRight w:val="0"/>
      <w:marTop w:val="0"/>
      <w:marBottom w:val="0"/>
      <w:divBdr>
        <w:top w:val="none" w:sz="0" w:space="0" w:color="auto"/>
        <w:left w:val="none" w:sz="0" w:space="0" w:color="auto"/>
        <w:bottom w:val="none" w:sz="0" w:space="0" w:color="auto"/>
        <w:right w:val="none" w:sz="0" w:space="0" w:color="auto"/>
      </w:divBdr>
    </w:div>
    <w:div w:id="2024745634">
      <w:bodyDiv w:val="1"/>
      <w:marLeft w:val="0"/>
      <w:marRight w:val="0"/>
      <w:marTop w:val="0"/>
      <w:marBottom w:val="0"/>
      <w:divBdr>
        <w:top w:val="none" w:sz="0" w:space="0" w:color="auto"/>
        <w:left w:val="none" w:sz="0" w:space="0" w:color="auto"/>
        <w:bottom w:val="none" w:sz="0" w:space="0" w:color="auto"/>
        <w:right w:val="none" w:sz="0" w:space="0" w:color="auto"/>
      </w:divBdr>
    </w:div>
    <w:div w:id="2024823385">
      <w:bodyDiv w:val="1"/>
      <w:marLeft w:val="0"/>
      <w:marRight w:val="0"/>
      <w:marTop w:val="0"/>
      <w:marBottom w:val="0"/>
      <w:divBdr>
        <w:top w:val="none" w:sz="0" w:space="0" w:color="auto"/>
        <w:left w:val="none" w:sz="0" w:space="0" w:color="auto"/>
        <w:bottom w:val="none" w:sz="0" w:space="0" w:color="auto"/>
        <w:right w:val="none" w:sz="0" w:space="0" w:color="auto"/>
      </w:divBdr>
    </w:div>
    <w:div w:id="207430719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21</Pages>
  <Words>3234</Words>
  <Characters>18439</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21630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Ayad Ahmed Abdel Aziz Abdel Fattah Al-Tawansy</cp:lastModifiedBy>
  <cp:revision>3</cp:revision>
  <dcterms:created xsi:type="dcterms:W3CDTF">2026-05-07T21:33:00Z</dcterms:created>
  <dcterms:modified xsi:type="dcterms:W3CDTF">2026-05-07T22:43:00Z</dcterms:modified>
  <cp:category/>
</cp:coreProperties>
</file>